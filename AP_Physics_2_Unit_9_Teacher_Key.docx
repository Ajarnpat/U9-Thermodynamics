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6B70"/>
          <w:sz w:val="26"/>
        </w:rPr>
        <w:t>AP PHYSICS 2</w:t>
      </w:r>
    </w:p>
    <w:p>
      <w:pPr>
        <w:pStyle w:val="Title"/>
        <w:jc w:val="center"/>
      </w:pPr>
      <w:r>
        <w:t>TEACHER KEY</w:t>
      </w:r>
    </w:p>
    <w:p>
      <w:pPr>
        <w:jc w:val="center"/>
      </w:pPr>
      <w:r>
        <w:rPr>
          <w:color w:val="5F7384"/>
          <w:sz w:val="26"/>
        </w:rPr>
        <w:t>Expected observations, answers, rationales and scoring guidance</w:t>
      </w:r>
    </w:p>
    <w:p/>
    <w:p>
      <w:pPr>
        <w:jc w:val="center"/>
      </w:pPr>
      <w:r>
        <w:rPr>
          <w:b/>
          <w:sz w:val="32"/>
        </w:rPr>
        <w:t>Unit 9 - Thermodynamics</w:t>
      </w:r>
    </w:p>
    <w:p/>
    <w:tbl>
      <w:tblPr>
        <w:tblW w:type="auto" w:w="0"/>
        <w:jc w:val="center"/>
        <w:tblLayout w:type="fixed"/>
        <w:tblLook w:firstColumn="1" w:firstRow="1" w:lastColumn="0" w:lastRow="0" w:noHBand="0" w:noVBand="1" w:val="04A0"/>
      </w:tblPr>
      <w:tblGrid>
        <w:gridCol w:w="8391"/>
      </w:tblGrid>
      <w:tr>
        <w:tc>
          <w:tcPr>
            <w:tcW w:type="dxa" w:w="10262"/>
            <w:shd w:fill="E9F5F4"/>
            <w:vAlign w:val="center"/>
          </w:tcPr>
          <w:p>
            <w:pPr>
              <w:jc w:val="center"/>
            </w:pPr>
            <w:r>
              <w:rPr>
                <w:color w:val="24505A"/>
                <w:sz w:val="22"/>
              </w:rPr>
              <w:t>14 guided simulations • student exploration • post-simulation questions • key notes • AP-style MCQ • free response</w:t>
            </w:r>
          </w:p>
        </w:tc>
      </w:tr>
    </w:tbl>
    <w:p/>
    <w:p>
      <w:pPr>
        <w:jc w:val="center"/>
      </w:pPr>
      <w:r>
        <w:rPr>
          <w:i/>
          <w:color w:val="647382"/>
        </w:rPr>
        <w:t>Designed to accompany the self-contained HTML simulations in this resource pack.</w:t>
      </w:r>
    </w:p>
    <w:p>
      <w:r>
        <w:br w:type="page"/>
      </w:r>
    </w:p>
    <w:p>
      <w:pPr>
        <w:pStyle w:val="Heading1"/>
      </w:pPr>
      <w:r>
        <w:t>Contents</w:t>
      </w:r>
    </w:p>
    <w:p>
      <w:pPr>
        <w:spacing w:after="40"/>
      </w:pPr>
      <w:r>
        <w:rPr>
          <w:b/>
        </w:rPr>
        <w:t>01. Gas Pressure from Particle Collisions</w:t>
      </w:r>
    </w:p>
    <w:p>
      <w:pPr>
        <w:spacing w:after="40"/>
      </w:pPr>
      <w:r>
        <w:rPr>
          <w:b/>
        </w:rPr>
        <w:t>02. Temperature and Molecular Kinetic Energy</w:t>
      </w:r>
    </w:p>
    <w:p>
      <w:pPr>
        <w:spacing w:after="40"/>
      </w:pPr>
      <w:r>
        <w:rPr>
          <w:b/>
        </w:rPr>
        <w:t>03. Molecular Speed Distributions</w:t>
      </w:r>
    </w:p>
    <w:p>
      <w:pPr>
        <w:spacing w:after="40"/>
      </w:pPr>
      <w:r>
        <w:rPr>
          <w:b/>
        </w:rPr>
        <w:t>04. The Ideal-Gas Model</w:t>
      </w:r>
    </w:p>
    <w:p>
      <w:pPr>
        <w:spacing w:after="40"/>
      </w:pPr>
      <w:r>
        <w:rPr>
          <w:b/>
        </w:rPr>
        <w:t>05. Gas-Law Relationships and Graphs</w:t>
      </w:r>
    </w:p>
    <w:p>
      <w:pPr>
        <w:spacing w:after="40"/>
      </w:pPr>
      <w:r>
        <w:rPr>
          <w:b/>
        </w:rPr>
        <w:t>06. Thermal Energy Transfer and Equilibrium</w:t>
      </w:r>
    </w:p>
    <w:p>
      <w:pPr>
        <w:spacing w:after="40"/>
      </w:pPr>
      <w:r>
        <w:rPr>
          <w:b/>
        </w:rPr>
        <w:t>07. Conduction, Convection, and Radiation</w:t>
      </w:r>
    </w:p>
    <w:p>
      <w:pPr>
        <w:spacing w:after="40"/>
      </w:pPr>
      <w:r>
        <w:rPr>
          <w:b/>
        </w:rPr>
        <w:t>08. Internal Energy of an Ideal Gas</w:t>
      </w:r>
    </w:p>
    <w:p>
      <w:pPr>
        <w:spacing w:after="40"/>
      </w:pPr>
      <w:r>
        <w:rPr>
          <w:b/>
        </w:rPr>
        <w:t>09. The First Law of Thermodynamics</w:t>
      </w:r>
    </w:p>
    <w:p>
      <w:pPr>
        <w:spacing w:after="40"/>
      </w:pPr>
      <w:r>
        <w:rPr>
          <w:b/>
        </w:rPr>
        <w:t>10. Work and P-V Diagrams</w:t>
      </w:r>
    </w:p>
    <w:p>
      <w:pPr>
        <w:spacing w:after="40"/>
      </w:pPr>
      <w:r>
        <w:rPr>
          <w:b/>
        </w:rPr>
        <w:t>11. Thermodynamic Processes</w:t>
      </w:r>
    </w:p>
    <w:p>
      <w:pPr>
        <w:spacing w:after="40"/>
      </w:pPr>
      <w:r>
        <w:rPr>
          <w:b/>
        </w:rPr>
        <w:t>12. Specific Heat and Calorimetry</w:t>
      </w:r>
    </w:p>
    <w:p>
      <w:pPr>
        <w:spacing w:after="40"/>
      </w:pPr>
      <w:r>
        <w:rPr>
          <w:b/>
        </w:rPr>
        <w:t>13. Thermal Conductivity</w:t>
      </w:r>
    </w:p>
    <w:p>
      <w:pPr>
        <w:spacing w:after="40"/>
      </w:pPr>
      <w:r>
        <w:rPr>
          <w:b/>
        </w:rPr>
        <w:t>14. Entropy and the Second Law</w:t>
      </w:r>
    </w:p>
    <w:p>
      <w:r>
        <w:br w:type="page"/>
      </w:r>
    </w:p>
    <w:p>
      <w:pPr>
        <w:pStyle w:val="Heading1"/>
      </w:pPr>
      <w:r>
        <w:t>01. Gas Pressure from Particle Collisions</w:t>
      </w:r>
    </w:p>
    <w:p>
      <w:r>
        <w:rPr>
          <w:i/>
          <w:color w:val="647382"/>
        </w:rPr>
        <w:t>CED 9.1 - Kinetic Theory of Temperature and Pressure</w:t>
      </w:r>
    </w:p>
    <w:p>
      <w:pPr>
        <w:pStyle w:val="Heading2"/>
      </w:pPr>
      <w:r>
        <w:t>Exploration - expected findings</w:t>
      </w:r>
    </w:p>
    <w:p>
      <w:r>
        <w:rPr>
          <w:b/>
        </w:rPr>
        <w:t xml:space="preserve">1. </w:t>
      </w:r>
      <w:r>
        <w:t>Pressure is about 49.9 kPa. Particles move randomly and collide repeatedly with all walls.</w:t>
      </w:r>
    </w:p>
    <w:p>
      <w:r>
        <w:rPr>
          <w:b/>
        </w:rPr>
        <w:t xml:space="preserve">2. </w:t>
      </w:r>
      <w:r>
        <w:t>Pressure approximately doubles. The same particles encounter the walls more frequently.</w:t>
      </w:r>
    </w:p>
    <w:p>
      <w:r>
        <w:rPr>
          <w:b/>
        </w:rPr>
        <w:t xml:space="preserve">3. </w:t>
      </w:r>
      <w:r>
        <w:t>Pressure approximately doubles. Particles move faster, so collisions are more frequent and each collision has a larger momentum change.</w:t>
      </w:r>
    </w:p>
    <w:p>
      <w:r>
        <w:rPr>
          <w:b/>
        </w:rPr>
        <w:t xml:space="preserve">4. </w:t>
      </w:r>
      <w:r>
        <w:t>Pressure rises by a factor of 1.5 because more particles collide with the walls per unit time.</w:t>
      </w:r>
    </w:p>
    <w:p>
      <w:r>
        <w:rPr>
          <w:b/>
        </w:rPr>
        <w:t xml:space="preserve">5. </w:t>
      </w:r>
      <w:r>
        <w:t>Pressure is the time-averaged result of enormous numbers of brief momentum-changing impacts.</w:t>
      </w:r>
    </w:p>
    <w:p>
      <w:pPr>
        <w:pStyle w:val="Heading2"/>
      </w:pPr>
      <w:r>
        <w:t>Post-simulation answers</w:t>
      </w:r>
    </w:p>
    <w:p>
      <w:r>
        <w:rPr>
          <w:b/>
        </w:rPr>
        <w:t xml:space="preserve">1. Why does halving the volume at constant T and n raise the pressure? </w:t>
      </w:r>
      <w:r>
        <w:t>The particles have less distance to travel between wall encounters, so collision frequency per unit wall area rises; the ideal-gas equation also gives P proportional to 1/V.</w:t>
      </w:r>
    </w:p>
    <w:p>
      <w:r>
        <w:rPr>
          <w:b/>
        </w:rPr>
        <w:t xml:space="preserve">2. Why does increasing temperature raise pressure in a rigid sealed container? </w:t>
      </w:r>
      <w:r>
        <w:t>Average translational kinetic energy and characteristic molecular speed rise, producing more frequent and more forceful wall collisions.</w:t>
      </w:r>
    </w:p>
    <w:p>
      <w:r>
        <w:rPr>
          <w:b/>
        </w:rPr>
        <w:t xml:space="preserve">3. A student says pressure comes from particles pushing continuously on the walls. Improve the statement. </w:t>
      </w:r>
      <w:r>
        <w:t>Particles exert forces during discrete collisions; macroscopic pressure is the average force per area produced by many collisions.</w:t>
      </w:r>
    </w:p>
    <w:p>
      <w:r>
        <w:rPr>
          <w:b/>
        </w:rPr>
        <w:t xml:space="preserve">4. If both T and V double while n is fixed, what happens to P? Explain. </w:t>
      </w:r>
      <w:r>
        <w:t>P is unchanged because P = nRT/V and both numerator factor T and denominator V double.</w:t>
      </w:r>
    </w:p>
    <w:p>
      <w:pPr>
        <w:pStyle w:val="Heading2"/>
      </w:pPr>
      <w:r>
        <w:t>MCQ key and rationale</w:t>
      </w:r>
    </w:p>
    <w:p>
      <w:r>
        <w:rPr>
          <w:b/>
        </w:rPr>
        <w:t xml:space="preserve">1. C - </w:t>
      </w:r>
      <w:r>
        <w:t>At constant n and T, PV is constant, so halving V doubles P.</w:t>
      </w:r>
    </w:p>
    <w:p>
      <w:r>
        <w:rPr>
          <w:b/>
        </w:rPr>
        <w:t xml:space="preserve">2. B - </w:t>
      </w:r>
      <w:r>
        <w:t>Higher T means greater average translational kinetic energy and characteristic speed.</w:t>
      </w:r>
    </w:p>
    <w:p>
      <w:r>
        <w:rPr>
          <w:b/>
        </w:rPr>
        <w:t xml:space="preserve">3. C - </w:t>
      </w:r>
      <w:r>
        <w:t>At constant V and n, P is proportional to T: 80 x 450/300 = 120 kPa.</w:t>
      </w:r>
    </w:p>
    <w:p>
      <w:r>
        <w:rPr>
          <w:b/>
        </w:rPr>
        <w:t xml:space="preserve">4. B - </w:t>
      </w:r>
      <w:r>
        <w:t>Wall force comes from rate of momentum transfer; pressure is force per area.</w:t>
      </w:r>
    </w:p>
    <w:p>
      <w:r>
        <w:rPr>
          <w:b/>
        </w:rPr>
        <w:t xml:space="preserve">5. B - </w:t>
      </w:r>
      <w:r>
        <w:t>P = nRT/V, so the two factors cancel.</w:t>
      </w:r>
    </w:p>
    <w:p>
      <w:r>
        <w:rPr>
          <w:b/>
        </w:rPr>
        <w:t xml:space="preserve">6. C - </w:t>
      </w:r>
      <w:r>
        <w:t>P is proportional to n at fixed T and V.</w:t>
      </w:r>
    </w:p>
    <w:p>
      <w:pPr>
        <w:pStyle w:val="Heading2"/>
      </w:pPr>
      <w:r>
        <w:t>FRQ worked solutions / scoring points</w:t>
      </w:r>
    </w:p>
    <w:p>
      <w:r>
        <w:rPr>
          <w:b/>
        </w:rPr>
        <w:t xml:space="preserve">FRQ 1 solution: </w:t>
      </w:r>
      <w:r>
        <w:t>(a) F_gas = PA = 120000(0.0030) = 360 N. (b) Net pressure force = (120-80)kPa x 0.0030 = 120 N outward. (c) Gas particles collide with the piston and reverse/change normal momentum; the total momentum transfer per unit time gives the force.</w:t>
      </w:r>
    </w:p>
    <w:p>
      <w:r>
        <w:rPr>
          <w:b/>
        </w:rPr>
        <w:t xml:space="preserve">Suggested scoring: </w:t>
      </w:r>
      <w:r>
        <w:t>1 point P=F/A use; 1 point 360 N; 1 point use pressure difference; 1 point 120 N outward; 2 points microscopic momentum-transfer explanation.</w:t>
      </w:r>
    </w:p>
    <w:p>
      <w:r>
        <w:rPr>
          <w:b/>
        </w:rPr>
        <w:t xml:space="preserve">FRQ 2 solution: </w:t>
      </w:r>
      <w:r>
        <w:t>Use P1V1/T1 = P2V2/T2. P2 = 90(5.0)(360)/(300)(3.0) = 180 kPa. Smaller V increases collision frequency; larger T increases molecular speeds and momentum changes.</w:t>
      </w:r>
    </w:p>
    <w:p>
      <w:r>
        <w:rPr>
          <w:b/>
        </w:rPr>
        <w:t xml:space="preserve">Suggested scoring: </w:t>
      </w:r>
      <w:r>
        <w:t>2 points combined gas-law setup; 1 point 180 kPa; 2 points distinct microscopic reasons.</w:t>
      </w:r>
    </w:p>
    <w:p>
      <w:pPr>
        <w:pStyle w:val="Heading2"/>
      </w:pPr>
      <w:r>
        <w:t>Common misconceptions to watch</w:t>
      </w:r>
    </w:p>
    <w:p>
      <w:pPr>
        <w:pStyle w:val="ListBullet"/>
      </w:pPr>
      <w:r>
        <w:t>Pressure is not a substance stored in the gas.</w:t>
      </w:r>
    </w:p>
    <w:p>
      <w:pPr>
        <w:pStyle w:val="ListBullet"/>
      </w:pPr>
      <w:r>
        <w:t>Particles do not continuously press on a wall; pressure is a time average of collisions.</w:t>
      </w:r>
    </w:p>
    <w:p>
      <w:pPr>
        <w:pStyle w:val="ListBullet"/>
      </w:pPr>
      <w:r>
        <w:t>Higher temperature does not mean more particles.</w:t>
      </w:r>
    </w:p>
    <w:p>
      <w:r>
        <w:br w:type="page"/>
      </w:r>
    </w:p>
    <w:p>
      <w:pPr>
        <w:pStyle w:val="Heading1"/>
      </w:pPr>
      <w:r>
        <w:t>02. Temperature and Molecular Kinetic Energy</w:t>
      </w:r>
    </w:p>
    <w:p>
      <w:r>
        <w:rPr>
          <w:i/>
          <w:color w:val="647382"/>
        </w:rPr>
        <w:t>CED 9.1 - Kinetic Theory of Temperature and Pressure</w:t>
      </w:r>
    </w:p>
    <w:p>
      <w:pPr>
        <w:pStyle w:val="Heading2"/>
      </w:pPr>
      <w:r>
        <w:t>Exploration - expected findings</w:t>
      </w:r>
    </w:p>
    <w:p>
      <w:r>
        <w:rPr>
          <w:b/>
        </w:rPr>
        <w:t xml:space="preserve">1. </w:t>
      </w:r>
      <w:r>
        <w:t>&lt;K&gt; = 6.21 x 10^-21 J per molecule; v_rms for N2 is about 517 m/s.</w:t>
      </w:r>
    </w:p>
    <w:p>
      <w:r>
        <w:rPr>
          <w:b/>
        </w:rPr>
        <w:t xml:space="preserve">2. </w:t>
      </w:r>
      <w:r>
        <w:t>Average KE doubles; rms speed increases by sqrt(2), about 1.41.</w:t>
      </w:r>
    </w:p>
    <w:p>
      <w:r>
        <w:rPr>
          <w:b/>
        </w:rPr>
        <w:t xml:space="preserve">3. </w:t>
      </w:r>
      <w:r>
        <w:t>Average translational KE stays the same; rms speed changes because mass differs.</w:t>
      </w:r>
    </w:p>
    <w:p>
      <w:r>
        <w:rPr>
          <w:b/>
        </w:rPr>
        <w:t xml:space="preserve">4. </w:t>
      </w:r>
      <w:r>
        <w:t>No. Molecular speeds vary widely even at a single temperature.</w:t>
      </w:r>
    </w:p>
    <w:p>
      <w:r>
        <w:rPr>
          <w:b/>
        </w:rPr>
        <w:t xml:space="preserve">5. </w:t>
      </w:r>
      <w:r>
        <w:t>At equal average KE, a lower mass requires a larger speed because K = 1/2 mv^2.</w:t>
      </w:r>
    </w:p>
    <w:p>
      <w:pPr>
        <w:pStyle w:val="Heading2"/>
      </w:pPr>
      <w:r>
        <w:t>Post-simulation answers</w:t>
      </w:r>
    </w:p>
    <w:p>
      <w:r>
        <w:rPr>
          <w:b/>
        </w:rPr>
        <w:t xml:space="preserve">1. What does temperature measure in the kinetic model? </w:t>
      </w:r>
      <w:r>
        <w:t>For an ideal gas, absolute temperature is proportional to average translational kinetic energy per molecule.</w:t>
      </w:r>
    </w:p>
    <w:p>
      <w:r>
        <w:rPr>
          <w:b/>
        </w:rPr>
        <w:t xml:space="preserve">2. Why can helium atoms move faster than nitrogen molecules at the same temperature? </w:t>
      </w:r>
      <w:r>
        <w:t>They have the same average translational KE, but helium has much lower mass, so its characteristic speeds are higher.</w:t>
      </w:r>
    </w:p>
    <w:p>
      <w:r>
        <w:rPr>
          <w:b/>
        </w:rPr>
        <w:t xml:space="preserve">3. Does doubling T double molecular rms speed? </w:t>
      </w:r>
      <w:r>
        <w:t>No. Since v_rms is proportional to sqrt(T), doubling T increases v_rms by sqrt(2).</w:t>
      </w:r>
    </w:p>
    <w:p>
      <w:r>
        <w:rPr>
          <w:b/>
        </w:rPr>
        <w:t xml:space="preserve">4. Why must T be measured on an absolute scale in kinetic-theory equations? </w:t>
      </w:r>
      <w:r>
        <w:t>Average translational kinetic energy is proportional to absolute temperature and tends toward zero as T approaches 0 K.</w:t>
      </w:r>
    </w:p>
    <w:p>
      <w:pPr>
        <w:pStyle w:val="Heading2"/>
      </w:pPr>
      <w:r>
        <w:t>MCQ key and rationale</w:t>
      </w:r>
    </w:p>
    <w:p>
      <w:r>
        <w:rPr>
          <w:b/>
        </w:rPr>
        <w:t xml:space="preserve">1. C - </w:t>
      </w:r>
      <w:r>
        <w:t>&lt;K&gt; is directly proportional to T.</w:t>
      </w:r>
    </w:p>
    <w:p>
      <w:r>
        <w:rPr>
          <w:b/>
        </w:rPr>
        <w:t xml:space="preserve">2. B - </w:t>
      </w:r>
      <w:r>
        <w:t>v_rms is proportional to sqrt(T).</w:t>
      </w:r>
    </w:p>
    <w:p>
      <w:r>
        <w:rPr>
          <w:b/>
        </w:rPr>
        <w:t xml:space="preserve">3. B - </w:t>
      </w:r>
      <w:r>
        <w:t>Equal T gives equal average translational KE; lower mass gives higher rms speed.</w:t>
      </w:r>
    </w:p>
    <w:p>
      <w:r>
        <w:rPr>
          <w:b/>
        </w:rPr>
        <w:t xml:space="preserve">4. B - </w:t>
      </w:r>
      <w:r>
        <w:t>(3/2)kT = 1.5(1.38e-23)(400) = 8.28e-21 J.</w:t>
      </w:r>
    </w:p>
    <w:p>
      <w:r>
        <w:rPr>
          <w:b/>
        </w:rPr>
        <w:t xml:space="preserve">5. C - </w:t>
      </w:r>
      <w:r>
        <w:t>A gas has a distribution of speeds and collisions continually redistribute energy.</w:t>
      </w:r>
    </w:p>
    <w:p>
      <w:r>
        <w:rPr>
          <w:b/>
        </w:rPr>
        <w:t xml:space="preserve">6. B - </w:t>
      </w:r>
      <w:r>
        <w:t>Average translational KE depends only on T.</w:t>
      </w:r>
    </w:p>
    <w:p>
      <w:pPr>
        <w:pStyle w:val="Heading2"/>
      </w:pPr>
      <w:r>
        <w:t>FRQ worked solutions / scoring points</w:t>
      </w:r>
    </w:p>
    <w:p>
      <w:r>
        <w:rPr>
          <w:b/>
        </w:rPr>
        <w:t xml:space="preserve">FRQ 1 solution: </w:t>
      </w:r>
      <w:r>
        <w:t>(a) sqrt(3kT/m) = about 517 m/s. (b) about 731 m/s. (c) v_rms is proportional to sqrt(T), so doubling T multiplies speed by sqrt(2).</w:t>
      </w:r>
    </w:p>
    <w:p>
      <w:r>
        <w:rPr>
          <w:b/>
        </w:rPr>
        <w:t xml:space="preserve">Suggested scoring: </w:t>
      </w:r>
      <w:r>
        <w:t>2 points formula/substitution; 1 point 517 m/s; 1 point 731 m/s; 1 point sqrt(T) reasoning.</w:t>
      </w:r>
    </w:p>
    <w:p>
      <w:r>
        <w:rPr>
          <w:b/>
        </w:rPr>
        <w:t xml:space="preserve">FRQ 2 solution: </w:t>
      </w:r>
      <w:r>
        <w:t>(a) Equal. (b) Ratio = sqrt(28/4) = sqrt(7) = 2.65. (c) Equal temperature fixes average translational KE; speed also depends on particle mass.</w:t>
      </w:r>
    </w:p>
    <w:p>
      <w:r>
        <w:rPr>
          <w:b/>
        </w:rPr>
        <w:t xml:space="preserve">Suggested scoring: </w:t>
      </w:r>
      <w:r>
        <w:t>1 point equal KE; 2 points ratio setup/value; 2 points explanation.</w:t>
      </w:r>
    </w:p>
    <w:p>
      <w:pPr>
        <w:pStyle w:val="Heading2"/>
      </w:pPr>
      <w:r>
        <w:t>Common misconceptions to watch</w:t>
      </w:r>
    </w:p>
    <w:p>
      <w:pPr>
        <w:pStyle w:val="ListBullet"/>
      </w:pPr>
      <w:r>
        <w:t>Temperature is not the total internal energy of a sample.</w:t>
      </w:r>
    </w:p>
    <w:p>
      <w:pPr>
        <w:pStyle w:val="ListBullet"/>
      </w:pPr>
      <w:r>
        <w:t>At a given temperature not every molecule has the same speed.</w:t>
      </w:r>
    </w:p>
    <w:p>
      <w:pPr>
        <w:pStyle w:val="ListBullet"/>
      </w:pPr>
      <w:r>
        <w:t>A faster light molecule is not necessarily at a higher temperature than a slower heavy molecule.</w:t>
      </w:r>
    </w:p>
    <w:p>
      <w:r>
        <w:br w:type="page"/>
      </w:r>
    </w:p>
    <w:p>
      <w:pPr>
        <w:pStyle w:val="Heading1"/>
      </w:pPr>
      <w:r>
        <w:t>03. Molecular Speed Distributions</w:t>
      </w:r>
    </w:p>
    <w:p>
      <w:r>
        <w:rPr>
          <w:i/>
          <w:color w:val="647382"/>
        </w:rPr>
        <w:t>CED 9.1 - Kinetic Theory of Temperature and Pressure</w:t>
      </w:r>
    </w:p>
    <w:p>
      <w:pPr>
        <w:pStyle w:val="Heading2"/>
      </w:pPr>
      <w:r>
        <w:t>Exploration - expected findings</w:t>
      </w:r>
    </w:p>
    <w:p>
      <w:r>
        <w:rPr>
          <w:b/>
        </w:rPr>
        <w:t xml:space="preserve">1. </w:t>
      </w:r>
      <w:r>
        <w:t>The overall single-peaked distribution is similar; individual bin counts fluctuate.</w:t>
      </w:r>
    </w:p>
    <w:p>
      <w:r>
        <w:rPr>
          <w:b/>
        </w:rPr>
        <w:t xml:space="preserve">2. </w:t>
      </w:r>
      <w:r>
        <w:t>As T rises the distribution shifts toward higher speeds and broadens.</w:t>
      </w:r>
    </w:p>
    <w:p>
      <w:r>
        <w:rPr>
          <w:b/>
        </w:rPr>
        <w:t xml:space="preserve">3. </w:t>
      </w:r>
      <w:r>
        <w:t>The larger sample is smoother because random sampling fluctuations are smaller relative to the total.</w:t>
      </w:r>
    </w:p>
    <w:p>
      <w:r>
        <w:rPr>
          <w:b/>
        </w:rPr>
        <w:t xml:space="preserve">4. </w:t>
      </w:r>
      <w:r>
        <w:t>Yes. A wide range of speeds coexist.</w:t>
      </w:r>
    </w:p>
    <w:p>
      <w:r>
        <w:rPr>
          <w:b/>
        </w:rPr>
        <w:t xml:space="preserve">5. </w:t>
      </w:r>
      <w:r>
        <w:t>No. It also broadens and changes height/shape; temperature changes the entire distribution.</w:t>
      </w:r>
    </w:p>
    <w:p>
      <w:pPr>
        <w:pStyle w:val="Heading2"/>
      </w:pPr>
      <w:r>
        <w:t>Post-simulation answers</w:t>
      </w:r>
    </w:p>
    <w:p>
      <w:r>
        <w:rPr>
          <w:b/>
        </w:rPr>
        <w:t xml:space="preserve">1. Why is it incorrect to assign “the molecular speed” to a gas at temperature T? </w:t>
      </w:r>
      <w:r>
        <w:t>A gas contains a statistical distribution of molecular speeds; T fixes averages and the distribution, not one common speed.</w:t>
      </w:r>
    </w:p>
    <w:p>
      <w:r>
        <w:rPr>
          <w:b/>
        </w:rPr>
        <w:t xml:space="preserve">2. What qualitative changes occur when T increases? </w:t>
      </w:r>
      <w:r>
        <w:t>The distribution shifts to larger speeds, broadens, and the peak becomes lower in a normalized distribution.</w:t>
      </w:r>
    </w:p>
    <w:p>
      <w:r>
        <w:rPr>
          <w:b/>
        </w:rPr>
        <w:t xml:space="preserve">3. Why do repeated histograms at fixed T differ slightly? </w:t>
      </w:r>
      <w:r>
        <w:t>Finite samples have random statistical fluctuations even though they are drawn from the same underlying distribution.</w:t>
      </w:r>
    </w:p>
    <w:p>
      <w:r>
        <w:rPr>
          <w:b/>
        </w:rPr>
        <w:t xml:space="preserve">4. Why does a larger sample look smoother? </w:t>
      </w:r>
      <w:r>
        <w:t>Relative random fluctuations scale down as the number of sampled particles increases.</w:t>
      </w:r>
    </w:p>
    <w:p>
      <w:pPr>
        <w:pStyle w:val="Heading2"/>
      </w:pPr>
      <w:r>
        <w:t>MCQ key and rationale</w:t>
      </w:r>
    </w:p>
    <w:p>
      <w:r>
        <w:rPr>
          <w:b/>
        </w:rPr>
        <w:t xml:space="preserve">1. B - </w:t>
      </w:r>
      <w:r>
        <w:t>Higher T raises characteristic speeds and broadens the distribution.</w:t>
      </w:r>
    </w:p>
    <w:p>
      <w:r>
        <w:rPr>
          <w:b/>
        </w:rPr>
        <w:t xml:space="preserve">2. C - </w:t>
      </w:r>
      <w:r>
        <w:t>The distribution is continuous and broad.</w:t>
      </w:r>
    </w:p>
    <w:p>
      <w:r>
        <w:rPr>
          <w:b/>
        </w:rPr>
        <w:t xml:space="preserve">3. A - </w:t>
      </w:r>
      <w:r>
        <w:t>Larger samples better approximate the underlying distribution.</w:t>
      </w:r>
    </w:p>
    <w:p>
      <w:r>
        <w:rPr>
          <w:b/>
        </w:rPr>
        <w:t xml:space="preserve">4. B - </w:t>
      </w:r>
      <w:r>
        <w:t>The total probability/particle fraction remains 1.</w:t>
      </w:r>
    </w:p>
    <w:p>
      <w:r>
        <w:rPr>
          <w:b/>
        </w:rPr>
        <w:t xml:space="preserve">5. B - </w:t>
      </w:r>
      <w:r>
        <w:t>Squaring speeds before averaging emphasizes larger values.</w:t>
      </w:r>
    </w:p>
    <w:p>
      <w:r>
        <w:rPr>
          <w:b/>
        </w:rPr>
        <w:t xml:space="preserve">6. C - </w:t>
      </w:r>
      <w:r>
        <w:t>A statistical distribution can include some fast molecules even at modest T.</w:t>
      </w:r>
    </w:p>
    <w:p>
      <w:pPr>
        <w:pStyle w:val="Heading2"/>
      </w:pPr>
      <w:r>
        <w:t>FRQ worked solutions / scoring points</w:t>
      </w:r>
    </w:p>
    <w:p>
      <w:r>
        <w:rPr>
          <w:b/>
        </w:rPr>
        <w:t xml:space="preserve">FRQ 1 solution: </w:t>
      </w:r>
      <w:r>
        <w:t>The T2 curve is shifted right, broader, and has a lower peak (for equal normalized area). Both begin near zero speed and have a tail to high speed.</w:t>
      </w:r>
    </w:p>
    <w:p>
      <w:r>
        <w:rPr>
          <w:b/>
        </w:rPr>
        <w:t xml:space="preserve">Suggested scoring: </w:t>
      </w:r>
      <w:r>
        <w:t>1 point correct labels; 1 shift right; 1 broader; 1 lower peak/equal area; 1 reasonable qualitative shape.</w:t>
      </w:r>
    </w:p>
    <w:p>
      <w:r>
        <w:rPr>
          <w:b/>
        </w:rPr>
        <w:t xml:space="preserve">FRQ 2 solution: </w:t>
      </w:r>
      <w:r>
        <w:t>Heating changes the statistical distribution of kinetic energies through collisions. Molecular velocities are continually redistributed. The distribution shifts/broadens rather than translating every speed by a fixed increment.</w:t>
      </w:r>
    </w:p>
    <w:p>
      <w:r>
        <w:rPr>
          <w:b/>
        </w:rPr>
        <w:t xml:space="preserve">Suggested scoring: </w:t>
      </w:r>
      <w:r>
        <w:t>2 points distribution evidence; 2 points collision/statistical explanation; 1 point explicit rejection of fixed speed increment.</w:t>
      </w:r>
    </w:p>
    <w:p>
      <w:pPr>
        <w:pStyle w:val="Heading2"/>
      </w:pPr>
      <w:r>
        <w:t>Common misconceptions to watch</w:t>
      </w:r>
    </w:p>
    <w:p>
      <w:pPr>
        <w:pStyle w:val="ListBullet"/>
      </w:pPr>
      <w:r>
        <w:t>The peak of a distribution is not “the speed of all molecules.”</w:t>
      </w:r>
    </w:p>
    <w:p>
      <w:pPr>
        <w:pStyle w:val="ListBullet"/>
      </w:pPr>
      <w:r>
        <w:t>Heating does not add the same speed increment to each molecule.</w:t>
      </w:r>
    </w:p>
    <w:p>
      <w:pPr>
        <w:pStyle w:val="ListBullet"/>
      </w:pPr>
      <w:r>
        <w:t>A single fast molecule does not determine the temperature.</w:t>
      </w:r>
    </w:p>
    <w:p>
      <w:r>
        <w:br w:type="page"/>
      </w:r>
    </w:p>
    <w:p>
      <w:pPr>
        <w:pStyle w:val="Heading1"/>
      </w:pPr>
      <w:r>
        <w:t>04. The Ideal-Gas Model</w:t>
      </w:r>
    </w:p>
    <w:p>
      <w:r>
        <w:rPr>
          <w:i/>
          <w:color w:val="647382"/>
        </w:rPr>
        <w:t>CED 9.2 - The Ideal Gas Law</w:t>
      </w:r>
    </w:p>
    <w:p>
      <w:pPr>
        <w:pStyle w:val="Heading2"/>
      </w:pPr>
      <w:r>
        <w:t>Exploration - expected findings</w:t>
      </w:r>
    </w:p>
    <w:p>
      <w:r>
        <w:rPr>
          <w:b/>
        </w:rPr>
        <w:t xml:space="preserve">1. </w:t>
      </w:r>
      <w:r>
        <w:t>P is about 62.4 kPa.</w:t>
      </w:r>
    </w:p>
    <w:p>
      <w:r>
        <w:rPr>
          <w:b/>
        </w:rPr>
        <w:t xml:space="preserve">2. </w:t>
      </w:r>
      <w:r>
        <w:t>P halves to about 31.2 kPa.</w:t>
      </w:r>
    </w:p>
    <w:p>
      <w:r>
        <w:rPr>
          <w:b/>
        </w:rPr>
        <w:t xml:space="preserve">3. </w:t>
      </w:r>
      <w:r>
        <w:t>P doubles to about 124.7 kPa; faster particles transfer momentum to walls more rapidly.</w:t>
      </w:r>
    </w:p>
    <w:p>
      <w:r>
        <w:rPr>
          <w:b/>
        </w:rPr>
        <w:t xml:space="preserve">4. </w:t>
      </w:r>
      <w:r>
        <w:t>Both double.</w:t>
      </w:r>
    </w:p>
    <w:p>
      <w:r>
        <w:rPr>
          <w:b/>
        </w:rPr>
        <w:t xml:space="preserve">5. </w:t>
      </w:r>
      <w:r>
        <w:t>Many combinations can have the same nT/V ratio.</w:t>
      </w:r>
    </w:p>
    <w:p>
      <w:pPr>
        <w:pStyle w:val="Heading2"/>
      </w:pPr>
      <w:r>
        <w:t>Post-simulation answers</w:t>
      </w:r>
    </w:p>
    <w:p>
      <w:r>
        <w:rPr>
          <w:b/>
        </w:rPr>
        <w:t xml:space="preserve">1. List three ideal-gas assumptions. </w:t>
      </w:r>
      <w:r>
        <w:t>Particles have negligible volume compared with container volume; collisions are elastic; intermolecular forces are negligible except during collisions; motion is random.</w:t>
      </w:r>
    </w:p>
    <w:p>
      <w:r>
        <w:rPr>
          <w:b/>
        </w:rPr>
        <w:t xml:space="preserve">2. Why can two gases with very different V and T have the same P? </w:t>
      </w:r>
      <w:r>
        <w:t>Pressure depends on the combined ratio nT/V, not on a single state variable.</w:t>
      </w:r>
    </w:p>
    <w:p>
      <w:r>
        <w:rPr>
          <w:b/>
        </w:rPr>
        <w:t xml:space="preserve">3. What is the difference between n and N in ideal-gas equations? </w:t>
      </w:r>
      <w:r>
        <w:t>n is amount in moles; N is number of particles. PV=nRT=Nk_BT.</w:t>
      </w:r>
    </w:p>
    <w:p>
      <w:r>
        <w:rPr>
          <w:b/>
        </w:rPr>
        <w:t xml:space="preserve">4. Why can real gases deviate from ideal behavior? </w:t>
      </w:r>
      <w:r>
        <w:t>Real particles have finite volume and intermolecular forces, especially at high density and/or low temperature.</w:t>
      </w:r>
    </w:p>
    <w:p>
      <w:pPr>
        <w:pStyle w:val="Heading2"/>
      </w:pPr>
      <w:r>
        <w:t>MCQ key and rationale</w:t>
      </w:r>
    </w:p>
    <w:p>
      <w:r>
        <w:rPr>
          <w:b/>
        </w:rPr>
        <w:t xml:space="preserve">1. C - </w:t>
      </w:r>
      <w:r>
        <w:t>The proportionalities require absolute temperature in kelvin.</w:t>
      </w:r>
    </w:p>
    <w:p>
      <w:r>
        <w:rPr>
          <w:b/>
        </w:rPr>
        <w:t xml:space="preserve">2. B - </w:t>
      </w:r>
      <w:r>
        <w:t>P=nRT/V = 0.15(8.314)(320)/0.006 = 66.5 kPa.</w:t>
      </w:r>
    </w:p>
    <w:p>
      <w:r>
        <w:rPr>
          <w:b/>
        </w:rPr>
        <w:t xml:space="preserve">3. C - </w:t>
      </w:r>
      <w:r>
        <w:t>Ideal gases neglect intermolecular forces except during collisions.</w:t>
      </w:r>
    </w:p>
    <w:p>
      <w:r>
        <w:rPr>
          <w:b/>
        </w:rPr>
        <w:t xml:space="preserve">4. C - </w:t>
      </w:r>
      <w:r>
        <w:t>P is directly proportional to n.</w:t>
      </w:r>
    </w:p>
    <w:p>
      <w:r>
        <w:rPr>
          <w:b/>
        </w:rPr>
        <w:t xml:space="preserve">5. C - </w:t>
      </w:r>
      <w:r>
        <w:t>At fixed n and P, V is proportional to T.</w:t>
      </w:r>
    </w:p>
    <w:p>
      <w:r>
        <w:rPr>
          <w:b/>
        </w:rPr>
        <w:t xml:space="preserve">6. B - </w:t>
      </w:r>
      <w:r>
        <w:t>N is particle count.</w:t>
      </w:r>
    </w:p>
    <w:p>
      <w:pPr>
        <w:pStyle w:val="Heading2"/>
      </w:pPr>
      <w:r>
        <w:t>FRQ worked solutions / scoring points</w:t>
      </w:r>
    </w:p>
    <w:p>
      <w:r>
        <w:rPr>
          <w:b/>
        </w:rPr>
        <w:t xml:space="preserve">FRQ 1 solution: </w:t>
      </w:r>
      <w:r>
        <w:t>(a) V=nRT/P=0.20(8.314)(300)/100000 = 4.99 x 10^-3 m^3 = 4.99 L. (b) P doubles to 200 kPa.</w:t>
      </w:r>
    </w:p>
    <w:p>
      <w:r>
        <w:rPr>
          <w:b/>
        </w:rPr>
        <w:t xml:space="preserve">Suggested scoring: </w:t>
      </w:r>
      <w:r>
        <w:t>2 points correct formula/substitution; 1 point 4.99 L; 1 point proportional reasoning; 1 point 200 kPa.</w:t>
      </w:r>
    </w:p>
    <w:p>
      <w:r>
        <w:rPr>
          <w:b/>
        </w:rPr>
        <w:t xml:space="preserve">FRQ 2 solution: </w:t>
      </w:r>
      <w:r>
        <w:t>Equation: P=nRT/V, so P rises in direct proportion to n. Microscopic model: more particles in the same volume produce more wall collisions per unit time while the characteristic kinetic energy remains set by T.</w:t>
      </w:r>
    </w:p>
    <w:p>
      <w:r>
        <w:rPr>
          <w:b/>
        </w:rPr>
        <w:t xml:space="preserve">Suggested scoring: </w:t>
      </w:r>
      <w:r>
        <w:t>2 points equation; 2 points collision model; 1 point explicitly links fixed T to unchanged average KE.</w:t>
      </w:r>
    </w:p>
    <w:p>
      <w:pPr>
        <w:pStyle w:val="Heading2"/>
      </w:pPr>
      <w:r>
        <w:t>Common misconceptions to watch</w:t>
      </w:r>
    </w:p>
    <w:p>
      <w:pPr>
        <w:pStyle w:val="ListBullet"/>
      </w:pPr>
      <w:r>
        <w:t>The ideal-gas law is not four independent laws; those special cases follow from one equation.</w:t>
      </w:r>
    </w:p>
    <w:p>
      <w:pPr>
        <w:pStyle w:val="ListBullet"/>
      </w:pPr>
      <w:r>
        <w:t>Ideal gas particles are not assumed motionless between collisions.</w:t>
      </w:r>
    </w:p>
    <w:p>
      <w:pPr>
        <w:pStyle w:val="ListBullet"/>
      </w:pPr>
      <w:r>
        <w:t>Temperature must be in kelvin for proportional reasoning.</w:t>
      </w:r>
    </w:p>
    <w:p>
      <w:r>
        <w:br w:type="page"/>
      </w:r>
    </w:p>
    <w:p>
      <w:pPr>
        <w:pStyle w:val="Heading1"/>
      </w:pPr>
      <w:r>
        <w:t>05. Gas-Law Relationships and Graphs</w:t>
      </w:r>
    </w:p>
    <w:p>
      <w:r>
        <w:rPr>
          <w:i/>
          <w:color w:val="647382"/>
        </w:rPr>
        <w:t>CED 9.2 - The Ideal Gas Law</w:t>
      </w:r>
    </w:p>
    <w:p>
      <w:pPr>
        <w:pStyle w:val="Heading2"/>
      </w:pPr>
      <w:r>
        <w:t>Exploration - expected findings</w:t>
      </w:r>
    </w:p>
    <w:p>
      <w:r>
        <w:rPr>
          <w:b/>
        </w:rPr>
        <w:t xml:space="preserve">1. </w:t>
      </w:r>
      <w:r>
        <w:t>A decreasing hyperbola; doubling V halves P.</w:t>
      </w:r>
    </w:p>
    <w:p>
      <w:r>
        <w:rPr>
          <w:b/>
        </w:rPr>
        <w:t xml:space="preserve">2. </w:t>
      </w:r>
      <w:r>
        <w:t>A straight line through the origin for an ideal gas with fixed n and P.</w:t>
      </w:r>
    </w:p>
    <w:p>
      <w:r>
        <w:rPr>
          <w:b/>
        </w:rPr>
        <w:t xml:space="preserve">3. </w:t>
      </w:r>
      <w:r>
        <w:t>Approximately -273 °C, corresponding to 0 K.</w:t>
      </w:r>
    </w:p>
    <w:p>
      <w:r>
        <w:rPr>
          <w:b/>
        </w:rPr>
        <w:t xml:space="preserve">4. </w:t>
      </w:r>
      <w:r>
        <w:t>The kelvin graph.</w:t>
      </w:r>
    </w:p>
    <w:p>
      <w:r>
        <w:rPr>
          <w:b/>
        </w:rPr>
        <w:t xml:space="preserve">5. </w:t>
      </w:r>
      <w:r>
        <w:t>Any two points on the same isotherm give the same PV for fixed n,T.</w:t>
      </w:r>
    </w:p>
    <w:p>
      <w:pPr>
        <w:pStyle w:val="Heading2"/>
      </w:pPr>
      <w:r>
        <w:t>Post-simulation answers</w:t>
      </w:r>
    </w:p>
    <w:p>
      <w:r>
        <w:rPr>
          <w:b/>
        </w:rPr>
        <w:t xml:space="preserve">1. Why is a P-V isotherm curved rather than linear? </w:t>
      </w:r>
      <w:r>
        <w:t>At fixed n and T, P = constant/V, an inverse relationship.</w:t>
      </w:r>
    </w:p>
    <w:p>
      <w:r>
        <w:rPr>
          <w:b/>
        </w:rPr>
        <w:t xml:space="preserve">2. Why do V-T and P-T graphs use kelvin for direct proportionality? </w:t>
      </w:r>
      <w:r>
        <w:t>The ideal-gas relationship extrapolates to zero volume/pressure at 0 K, not at 0 °C.</w:t>
      </w:r>
    </w:p>
    <w:p>
      <w:r>
        <w:rPr>
          <w:b/>
        </w:rPr>
        <w:t xml:space="preserve">3. What physical meaning should be attached to extrapolation below 0 K? </w:t>
      </w:r>
      <w:r>
        <w:t>None within ordinary thermodynamics; negative kelvin values are not reached by simply cooling an ideal gas through absolute zero.</w:t>
      </w:r>
    </w:p>
    <w:p>
      <w:r>
        <w:rPr>
          <w:b/>
        </w:rPr>
        <w:t xml:space="preserve">4. How can a graph reveal whether two variables are directly proportional? </w:t>
      </w:r>
      <w:r>
        <w:t>A plot of one versus the other is a straight line through the origin when all other relevant variables are fixed.</w:t>
      </w:r>
    </w:p>
    <w:p>
      <w:pPr>
        <w:pStyle w:val="Heading2"/>
      </w:pPr>
      <w:r>
        <w:t>MCQ key and rationale</w:t>
      </w:r>
    </w:p>
    <w:p>
      <w:r>
        <w:rPr>
          <w:b/>
        </w:rPr>
        <w:t xml:space="preserve">1. C - </w:t>
      </w:r>
      <w:r>
        <w:t>P is inversely proportional to V.</w:t>
      </w:r>
    </w:p>
    <w:p>
      <w:r>
        <w:rPr>
          <w:b/>
        </w:rPr>
        <w:t xml:space="preserve">2. A - </w:t>
      </w:r>
      <w:r>
        <w:t>V is directly proportional to absolute T.</w:t>
      </w:r>
    </w:p>
    <w:p>
      <w:r>
        <w:rPr>
          <w:b/>
        </w:rPr>
        <w:t xml:space="preserve">3. A - </w:t>
      </w:r>
      <w:r>
        <w:t>0 K = -273.15 °C.</w:t>
      </w:r>
    </w:p>
    <w:p>
      <w:r>
        <w:rPr>
          <w:b/>
        </w:rPr>
        <w:t xml:space="preserve">4. C - </w:t>
      </w:r>
      <w:r>
        <w:t>P2=P1(T2/T1)=160 kPa.</w:t>
      </w:r>
    </w:p>
    <w:p>
      <w:r>
        <w:rPr>
          <w:b/>
        </w:rPr>
        <w:t xml:space="preserve">5. B - </w:t>
      </w:r>
      <w:r>
        <w:t>PV=constant.</w:t>
      </w:r>
    </w:p>
    <w:p>
      <w:r>
        <w:rPr>
          <w:b/>
        </w:rPr>
        <w:t xml:space="preserve">6. B - </w:t>
      </w:r>
      <w:r>
        <w:t>Direct proportionality is to kelvin temperature.</w:t>
      </w:r>
    </w:p>
    <w:p>
      <w:r>
        <w:rPr>
          <w:b/>
        </w:rPr>
        <w:t xml:space="preserve">7. A - </w:t>
      </w:r>
      <w:r>
        <w:t>P-V inverse behavior requires fixed amount and temperature.</w:t>
      </w:r>
    </w:p>
    <w:p>
      <w:pPr>
        <w:pStyle w:val="Heading2"/>
      </w:pPr>
      <w:r>
        <w:t>FRQ worked solutions / scoring points</w:t>
      </w:r>
    </w:p>
    <w:p>
      <w:r>
        <w:rPr>
          <w:b/>
        </w:rPr>
        <w:t xml:space="preserve">FRQ 1 solution: </w:t>
      </w:r>
      <w:r>
        <w:t>P2=P1V1/V2=120(2.5)/4.0=75 kPa. The path lies on a decreasing isotherm/hyperbola from (2.5 L,120 kPa) to (4.0 L,75 kPa).</w:t>
      </w:r>
    </w:p>
    <w:p>
      <w:r>
        <w:rPr>
          <w:b/>
        </w:rPr>
        <w:t xml:space="preserve">Suggested scoring: </w:t>
      </w:r>
      <w:r>
        <w:t>2 points calculation; 1 point 75 kPa; 2 points graph description.</w:t>
      </w:r>
    </w:p>
    <w:p>
      <w:r>
        <w:rPr>
          <w:b/>
        </w:rPr>
        <w:t xml:space="preserve">FRQ 2 solution: </w:t>
      </w:r>
      <w:r>
        <w:t>T1=293 K, T2=353 K. P2=85(353/293)=102 kPa approximately. Celsius zero is arbitrary and not the zero of molecular kinetic energy, so ratios must use kelvin.</w:t>
      </w:r>
    </w:p>
    <w:p>
      <w:r>
        <w:rPr>
          <w:b/>
        </w:rPr>
        <w:t xml:space="preserve">Suggested scoring: </w:t>
      </w:r>
      <w:r>
        <w:t>1 point conversions; 2 points pressure; 2 points explanation.</w:t>
      </w:r>
    </w:p>
    <w:p>
      <w:pPr>
        <w:pStyle w:val="Heading2"/>
      </w:pPr>
      <w:r>
        <w:t>Common misconceptions to watch</w:t>
      </w:r>
    </w:p>
    <w:p>
      <w:pPr>
        <w:pStyle w:val="ListBullet"/>
      </w:pPr>
      <w:r>
        <w:t>A straight line is not automatically direct proportionality; it must pass through the origin.</w:t>
      </w:r>
    </w:p>
    <w:p>
      <w:pPr>
        <w:pStyle w:val="ListBullet"/>
      </w:pPr>
      <w:r>
        <w:t>Do not use Celsius values in gas-law ratios.</w:t>
      </w:r>
    </w:p>
    <w:p>
      <w:pPr>
        <w:pStyle w:val="ListBullet"/>
      </w:pPr>
      <w:r>
        <w:t>The P-V curve at constant T is not a straight line.</w:t>
      </w:r>
    </w:p>
    <w:p>
      <w:r>
        <w:br w:type="page"/>
      </w:r>
    </w:p>
    <w:p>
      <w:pPr>
        <w:pStyle w:val="Heading1"/>
      </w:pPr>
      <w:r>
        <w:t>06. Thermal Energy Transfer and Equilibrium</w:t>
      </w:r>
    </w:p>
    <w:p>
      <w:r>
        <w:rPr>
          <w:i/>
          <w:color w:val="647382"/>
        </w:rPr>
        <w:t>CED 9.3 - Thermal Energy Transfer and Equilibrium</w:t>
      </w:r>
    </w:p>
    <w:p>
      <w:pPr>
        <w:pStyle w:val="Heading2"/>
      </w:pPr>
      <w:r>
        <w:t>Exploration - expected findings</w:t>
      </w:r>
    </w:p>
    <w:p>
      <w:r>
        <w:rPr>
          <w:b/>
        </w:rPr>
        <w:t xml:space="preserve">1. </w:t>
      </w:r>
      <w:r>
        <w:t>50 °C for equal masses and equal specific heats.</w:t>
      </w:r>
    </w:p>
    <w:p>
      <w:r>
        <w:rPr>
          <w:b/>
        </w:rPr>
        <w:t xml:space="preserve">2. </w:t>
      </w:r>
      <w:r>
        <w:t>Final T is 60 °C; the larger hot mass pulls equilibrium closer to its initial temperature.</w:t>
      </w:r>
    </w:p>
    <w:p>
      <w:r>
        <w:rPr>
          <w:b/>
        </w:rPr>
        <w:t xml:space="preserve">3. </w:t>
      </w:r>
      <w:r>
        <w:t>Always from the higher-temperature system to the lower-temperature system, regardless of which side is larger.</w:t>
      </w:r>
    </w:p>
    <w:p>
      <w:r>
        <w:rPr>
          <w:b/>
        </w:rPr>
        <w:t xml:space="preserve">4. </w:t>
      </w:r>
      <w:r>
        <w:t>No. Net transfer continues while a temperature difference exists.</w:t>
      </w:r>
    </w:p>
    <w:p>
      <w:r>
        <w:rPr>
          <w:b/>
        </w:rPr>
        <w:t xml:space="preserve">5. </w:t>
      </w:r>
      <w:r>
        <w:t>They remain equal because no further net transfer occurs and the model has no environmental losses.</w:t>
      </w:r>
    </w:p>
    <w:p>
      <w:pPr>
        <w:pStyle w:val="Heading2"/>
      </w:pPr>
      <w:r>
        <w:t>Post-simulation answers</w:t>
      </w:r>
    </w:p>
    <w:p>
      <w:r>
        <w:rPr>
          <w:b/>
        </w:rPr>
        <w:t xml:space="preserve">1. What determines the direction of spontaneous thermal energy transfer? </w:t>
      </w:r>
      <w:r>
        <w:t>Temperature difference: net energy transfers from higher T to lower T.</w:t>
      </w:r>
    </w:p>
    <w:p>
      <w:r>
        <w:rPr>
          <w:b/>
        </w:rPr>
        <w:t xml:space="preserve">2. Does the object with more internal energy necessarily have the higher temperature? </w:t>
      </w:r>
      <w:r>
        <w:t>No. Total internal energy also depends on amount and material; temperature is not total energy.</w:t>
      </w:r>
    </w:p>
    <w:p>
      <w:r>
        <w:rPr>
          <w:b/>
        </w:rPr>
        <w:t xml:space="preserve">3. For equal specific heats, why is equilibrium closer to the temperature of the larger mass? </w:t>
      </w:r>
      <w:r>
        <w:t>The larger thermal capacity m c requires more energy per degree of temperature change.</w:t>
      </w:r>
    </w:p>
    <w:p>
      <w:r>
        <w:rPr>
          <w:b/>
        </w:rPr>
        <w:t xml:space="preserve">4. What condition defines thermal equilibrium? </w:t>
      </w:r>
      <w:r>
        <w:t>The interacting systems have the same temperature and therefore no net thermal energy transfer between them.</w:t>
      </w:r>
    </w:p>
    <w:p>
      <w:pPr>
        <w:pStyle w:val="Heading2"/>
      </w:pPr>
      <w:r>
        <w:t>MCQ key and rationale</w:t>
      </w:r>
    </w:p>
    <w:p>
      <w:r>
        <w:rPr>
          <w:b/>
        </w:rPr>
        <w:t xml:space="preserve">1. B - </w:t>
      </w:r>
      <w:r>
        <w:t>Direction is determined by temperature difference.</w:t>
      </w:r>
    </w:p>
    <w:p>
      <w:r>
        <w:rPr>
          <w:b/>
        </w:rPr>
        <w:t xml:space="preserve">2. C - </w:t>
      </w:r>
      <w:r>
        <w:t>Equal thermal capacities give the arithmetic mean.</w:t>
      </w:r>
    </w:p>
    <w:p>
      <w:r>
        <w:rPr>
          <w:b/>
        </w:rPr>
        <w:t xml:space="preserve">3. C - </w:t>
      </w:r>
      <w:r>
        <w:t>Energy balance gives (0.4*80+0.2*20)/0.6 = 60 °C.</w:t>
      </w:r>
    </w:p>
    <w:p>
      <w:r>
        <w:rPr>
          <w:b/>
        </w:rPr>
        <w:t xml:space="preserve">4. C - </w:t>
      </w:r>
      <w:r>
        <w:t>Equilibrium requires equal temperature.</w:t>
      </w:r>
    </w:p>
    <w:p>
      <w:r>
        <w:rPr>
          <w:b/>
        </w:rPr>
        <w:t xml:space="preserve">5. B - </w:t>
      </w:r>
      <w:r>
        <w:t>Heat is a transfer process/quantity, not a stored state variable.</w:t>
      </w:r>
    </w:p>
    <w:p>
      <w:r>
        <w:rPr>
          <w:b/>
        </w:rPr>
        <w:t xml:space="preserve">6. B - </w:t>
      </w:r>
      <w:r>
        <w:t>Thermal capacities m c determine the equilibrium.</w:t>
      </w:r>
    </w:p>
    <w:p>
      <w:pPr>
        <w:pStyle w:val="Heading2"/>
      </w:pPr>
      <w:r>
        <w:t>FRQ worked solutions / scoring points</w:t>
      </w:r>
    </w:p>
    <w:p>
      <w:r>
        <w:rPr>
          <w:b/>
        </w:rPr>
        <w:t xml:space="preserve">FRQ 1 solution: </w:t>
      </w:r>
      <w:r>
        <w:t>T_f=60 °C. Q_cold=0.20(4186)(60-20)=3.35 x 10^4 J. The hot water loses the same amount.</w:t>
      </w:r>
    </w:p>
    <w:p>
      <w:r>
        <w:rPr>
          <w:b/>
        </w:rPr>
        <w:t xml:space="preserve">Suggested scoring: </w:t>
      </w:r>
      <w:r>
        <w:t>2 points energy balance/final T; 2 points Q calculation; 1 point equal gain/loss statement.</w:t>
      </w:r>
    </w:p>
    <w:p>
      <w:r>
        <w:rPr>
          <w:b/>
        </w:rPr>
        <w:t xml:space="preserve">FRQ 2 solution: </w:t>
      </w:r>
      <w:r>
        <w:t>Energy magnitudes are equal: C_water(5)=C_metal(40), so C_water/C_metal=8. Water has eight times the thermal capacity.</w:t>
      </w:r>
    </w:p>
    <w:p>
      <w:r>
        <w:rPr>
          <w:b/>
        </w:rPr>
        <w:t xml:space="preserve">Suggested scoring: </w:t>
      </w:r>
      <w:r>
        <w:t>1 point equal-energy principle; 2 points ratio; 2 points interpretation.</w:t>
      </w:r>
    </w:p>
    <w:p>
      <w:pPr>
        <w:pStyle w:val="Heading2"/>
      </w:pPr>
      <w:r>
        <w:t>Common misconceptions to watch</w:t>
      </w:r>
    </w:p>
    <w:p>
      <w:pPr>
        <w:pStyle w:val="ListBullet"/>
      </w:pPr>
      <w:r>
        <w:t>Heat does not “rise” simply because it is heat; convection can make warm fluid rise, but thermal transfer direction is set by temperature difference.</w:t>
      </w:r>
    </w:p>
    <w:p>
      <w:pPr>
        <w:pStyle w:val="ListBullet"/>
      </w:pPr>
      <w:r>
        <w:t>Equal final temperature does not imply equal internal energy.</w:t>
      </w:r>
    </w:p>
    <w:p>
      <w:pPr>
        <w:pStyle w:val="ListBullet"/>
      </w:pPr>
      <w:r>
        <w:t>Heat is transfer, not a stored material.</w:t>
      </w:r>
    </w:p>
    <w:p>
      <w:r>
        <w:br w:type="page"/>
      </w:r>
    </w:p>
    <w:p>
      <w:pPr>
        <w:pStyle w:val="Heading1"/>
      </w:pPr>
      <w:r>
        <w:t>07. Conduction, Convection, and Radiation</w:t>
      </w:r>
    </w:p>
    <w:p>
      <w:r>
        <w:rPr>
          <w:i/>
          <w:color w:val="647382"/>
        </w:rPr>
        <w:t>CED 9.3 - Thermal Energy Transfer and Equilibrium</w:t>
      </w:r>
    </w:p>
    <w:p>
      <w:pPr>
        <w:pStyle w:val="Heading2"/>
      </w:pPr>
      <w:r>
        <w:t>Exploration - expected findings</w:t>
      </w:r>
    </w:p>
    <w:p>
      <w:r>
        <w:rPr>
          <w:b/>
        </w:rPr>
        <w:t xml:space="preserve">1. </w:t>
      </w:r>
      <w:r>
        <w:t>Aluminum, because its thermal conductivity is much larger.</w:t>
      </w:r>
    </w:p>
    <w:p>
      <w:r>
        <w:rPr>
          <w:b/>
        </w:rPr>
        <w:t xml:space="preserve">2. </w:t>
      </w:r>
      <w:r>
        <w:t>Warmer, less-dense fluid rises while cooler, denser fluid sinks, producing bulk circulation.</w:t>
      </w:r>
    </w:p>
    <w:p>
      <w:r>
        <w:rPr>
          <w:b/>
        </w:rPr>
        <w:t xml:space="preserve">3. </w:t>
      </w:r>
      <w:r>
        <w:t>It rises strongly with emitter temperature; thermal radiation depends sensitively on absolute temperature.</w:t>
      </w:r>
    </w:p>
    <w:p>
      <w:r>
        <w:rPr>
          <w:b/>
        </w:rPr>
        <w:t xml:space="preserve">4. </w:t>
      </w:r>
      <w:r>
        <w:t>Conduction: microscopic interactions; convection: moving fluid; radiation: electromagnetic waves.</w:t>
      </w:r>
    </w:p>
    <w:p>
      <w:r>
        <w:rPr>
          <w:b/>
        </w:rPr>
        <w:t xml:space="preserve">5. </w:t>
      </w:r>
      <w:r>
        <w:t>Radiation, because electromagnetic waves cross the vacuum of space.</w:t>
      </w:r>
    </w:p>
    <w:p>
      <w:pPr>
        <w:pStyle w:val="Heading2"/>
      </w:pPr>
      <w:r>
        <w:t>Post-simulation answers</w:t>
      </w:r>
    </w:p>
    <w:p>
      <w:r>
        <w:rPr>
          <w:b/>
        </w:rPr>
        <w:t xml:space="preserve">1. Why can conduction occur in a solid without bulk movement of the material? </w:t>
      </w:r>
      <w:r>
        <w:t>Energy passes through microscopic interactions such as collisions, vibrations, and mobile electrons in conductors.</w:t>
      </w:r>
    </w:p>
    <w:p>
      <w:r>
        <w:rPr>
          <w:b/>
        </w:rPr>
        <w:t xml:space="preserve">2. Why is convection classified separately from conduction? </w:t>
      </w:r>
      <w:r>
        <w:t>Convection includes bulk transport of matter carrying internal energy.</w:t>
      </w:r>
    </w:p>
    <w:p>
      <w:r>
        <w:rPr>
          <w:b/>
        </w:rPr>
        <w:t xml:space="preserve">3. Why can radiation transfer energy through vacuum? </w:t>
      </w:r>
      <w:r>
        <w:t>Electromagnetic waves do not require a material medium.</w:t>
      </w:r>
    </w:p>
    <w:p>
      <w:r>
        <w:rPr>
          <w:b/>
        </w:rPr>
        <w:t xml:space="preserve">4. Give one situation where more than one mechanism acts at once. </w:t>
      </w:r>
      <w:r>
        <w:t>Examples: a radiator heats air by convection and surroundings by radiation; a hot pan conducts through metal and convects to fluid.</w:t>
      </w:r>
    </w:p>
    <w:p>
      <w:pPr>
        <w:pStyle w:val="Heading2"/>
      </w:pPr>
      <w:r>
        <w:t>MCQ key and rationale</w:t>
      </w:r>
    </w:p>
    <w:p>
      <w:r>
        <w:rPr>
          <w:b/>
        </w:rPr>
        <w:t xml:space="preserve">1. C - </w:t>
      </w:r>
      <w:r>
        <w:t>Space is largely vacuum, so electromagnetic radiation carries the energy.</w:t>
      </w:r>
    </w:p>
    <w:p>
      <w:r>
        <w:rPr>
          <w:b/>
        </w:rPr>
        <w:t xml:space="preserve">2. B - </w:t>
      </w:r>
      <w:r>
        <w:t>Bulk fluid motion carrying energy is convection.</w:t>
      </w:r>
    </w:p>
    <w:p>
      <w:r>
        <w:rPr>
          <w:b/>
        </w:rPr>
        <w:t xml:space="preserve">3. A - </w:t>
      </w:r>
      <w:r>
        <w:t>Energy travels through the solid material.</w:t>
      </w:r>
    </w:p>
    <w:p>
      <w:r>
        <w:rPr>
          <w:b/>
        </w:rPr>
        <w:t xml:space="preserve">4. C - </w:t>
      </w:r>
      <w:r>
        <w:t>Radiation does not require matter.</w:t>
      </w:r>
    </w:p>
    <w:p>
      <w:r>
        <w:rPr>
          <w:b/>
        </w:rPr>
        <w:t xml:space="preserve">5. A - </w:t>
      </w:r>
      <w:r>
        <w:t>Warm air circulation and infrared radiation both contribute.</w:t>
      </w:r>
    </w:p>
    <w:p>
      <w:r>
        <w:rPr>
          <w:b/>
        </w:rPr>
        <w:t xml:space="preserve">6. B - </w:t>
      </w:r>
      <w:r>
        <w:t>Convection involves movement of the fluid itself.</w:t>
      </w:r>
    </w:p>
    <w:p>
      <w:pPr>
        <w:pStyle w:val="Heading2"/>
      </w:pPr>
      <w:r>
        <w:t>FRQ worked solutions / scoring points</w:t>
      </w:r>
    </w:p>
    <w:p>
      <w:r>
        <w:rPr>
          <w:b/>
        </w:rPr>
        <w:t xml:space="preserve">FRQ 1 solution: </w:t>
      </w:r>
      <w:r>
        <w:t>(a) Radiation is dominant for direct line-of-sight warmth. (b) Conduction through the metal. (c) Convection through bulk fluid circulation (with conduction locally as well).</w:t>
      </w:r>
    </w:p>
    <w:p>
      <w:r>
        <w:rPr>
          <w:b/>
        </w:rPr>
        <w:t xml:space="preserve">Suggested scoring: </w:t>
      </w:r>
      <w:r>
        <w:t>1 point each identification; 1 point each physical justification = 6 points.</w:t>
      </w:r>
    </w:p>
    <w:p>
      <w:r>
        <w:rPr>
          <w:b/>
        </w:rPr>
        <w:t xml:space="preserve">FRQ 2 solution: </w:t>
      </w:r>
      <w:r>
        <w:t>Heating a gas at approximately fixed pressure lowers its density. In a gravitational field the less-dense warm air experiences buoyancy relative to cooler denser air and rises, creating convection. Heat itself is not a material that intrinsically rises.</w:t>
      </w:r>
    </w:p>
    <w:p>
      <w:r>
        <w:rPr>
          <w:b/>
        </w:rPr>
        <w:t xml:space="preserve">Suggested scoring: </w:t>
      </w:r>
      <w:r>
        <w:t>2 points density; 1 point buoyancy/gravity; 1 point convection; 1 point corrects “heat rises.”</w:t>
      </w:r>
    </w:p>
    <w:p>
      <w:pPr>
        <w:pStyle w:val="Heading2"/>
      </w:pPr>
      <w:r>
        <w:t>Common misconceptions to watch</w:t>
      </w:r>
    </w:p>
    <w:p>
      <w:pPr>
        <w:pStyle w:val="ListBullet"/>
      </w:pPr>
      <w:r>
        <w:t>“Heat rises” is an oversimplification; warm fluids can rise by buoyancy, while radiation and conduction have no universal upward direction.</w:t>
      </w:r>
    </w:p>
    <w:p>
      <w:pPr>
        <w:pStyle w:val="ListBullet"/>
      </w:pPr>
      <w:r>
        <w:t>Convection cannot occur in a solid or vacuum.</w:t>
      </w:r>
    </w:p>
    <w:p>
      <w:pPr>
        <w:pStyle w:val="ListBullet"/>
      </w:pPr>
      <w:r>
        <w:t>Radiation is not only visible light; thermal infrared is electromagnetic radiation.</w:t>
      </w:r>
    </w:p>
    <w:p>
      <w:r>
        <w:br w:type="page"/>
      </w:r>
    </w:p>
    <w:p>
      <w:pPr>
        <w:pStyle w:val="Heading1"/>
      </w:pPr>
      <w:r>
        <w:t>08. Internal Energy of an Ideal Gas</w:t>
      </w:r>
    </w:p>
    <w:p>
      <w:r>
        <w:rPr>
          <w:i/>
          <w:color w:val="647382"/>
        </w:rPr>
        <w:t>CED 9.4 - The First Law of Thermodynamics</w:t>
      </w:r>
    </w:p>
    <w:p>
      <w:pPr>
        <w:pStyle w:val="Heading2"/>
      </w:pPr>
      <w:r>
        <w:t>Exploration - expected findings</w:t>
      </w:r>
    </w:p>
    <w:p>
      <w:r>
        <w:rPr>
          <w:b/>
        </w:rPr>
        <w:t xml:space="preserve">1. </w:t>
      </w:r>
      <w:r>
        <w:t>U is about 748 J; U/n is about 3741 J/mol.</w:t>
      </w:r>
    </w:p>
    <w:p>
      <w:r>
        <w:rPr>
          <w:b/>
        </w:rPr>
        <w:t xml:space="preserve">2. </w:t>
      </w:r>
      <w:r>
        <w:t>U doubles; characteristic speeds increase by sqrt(2), not by 2.</w:t>
      </w:r>
    </w:p>
    <w:p>
      <w:r>
        <w:rPr>
          <w:b/>
        </w:rPr>
        <w:t xml:space="preserve">3. </w:t>
      </w:r>
      <w:r>
        <w:t>U per mole stays the same; total U doubles.</w:t>
      </w:r>
    </w:p>
    <w:p>
      <w:r>
        <w:rPr>
          <w:b/>
        </w:rPr>
        <w:t xml:space="preserve">4. </w:t>
      </w:r>
      <w:r>
        <w:t>Slope is proportional to n: dU/dT = (3/2)nR.</w:t>
      </w:r>
    </w:p>
    <w:p>
      <w:r>
        <w:rPr>
          <w:b/>
        </w:rPr>
        <w:t xml:space="preserve">5. </w:t>
      </w:r>
      <w:r>
        <w:t>Nothing; U depends only on n and T in this model.</w:t>
      </w:r>
    </w:p>
    <w:p>
      <w:pPr>
        <w:pStyle w:val="Heading2"/>
      </w:pPr>
      <w:r>
        <w:t>Post-simulation answers</w:t>
      </w:r>
    </w:p>
    <w:p>
      <w:r>
        <w:rPr>
          <w:b/>
        </w:rPr>
        <w:t xml:space="preserve">1. Can two samples have the same temperature but different internal energies? </w:t>
      </w:r>
      <w:r>
        <w:t>Yes. Different amounts of gas can have different total U at the same T.</w:t>
      </w:r>
    </w:p>
    <w:p>
      <w:r>
        <w:rPr>
          <w:b/>
        </w:rPr>
        <w:t xml:space="preserve">2. Can the same ideal-gas sample have the same U at two different volumes? </w:t>
      </w:r>
      <w:r>
        <w:t>Yes, if its temperature is the same, because U for a monatomic ideal gas depends on n and T.</w:t>
      </w:r>
    </w:p>
    <w:p>
      <w:r>
        <w:rPr>
          <w:b/>
        </w:rPr>
        <w:t xml:space="preserve">3. Why is temperature not total molecular kinetic energy? </w:t>
      </w:r>
      <w:r>
        <w:t>Temperature is linked to average translational kinetic energy per particle; total internal energy also scales with number of particles.</w:t>
      </w:r>
    </w:p>
    <w:p>
      <w:r>
        <w:rPr>
          <w:b/>
        </w:rPr>
        <w:t xml:space="preserve">4. What happens to U if T increases by 100 K for a fixed amount of monatomic ideal gas? </w:t>
      </w:r>
      <w:r>
        <w:t>Delta U = (3/2)nR Delta T.</w:t>
      </w:r>
    </w:p>
    <w:p>
      <w:pPr>
        <w:pStyle w:val="Heading2"/>
      </w:pPr>
      <w:r>
        <w:t>MCQ key and rationale</w:t>
      </w:r>
    </w:p>
    <w:p>
      <w:r>
        <w:rPr>
          <w:b/>
        </w:rPr>
        <w:t xml:space="preserve">1. C - </w:t>
      </w:r>
      <w:r>
        <w:t>U=(3/2)nRT for fixed n.</w:t>
      </w:r>
    </w:p>
    <w:p>
      <w:r>
        <w:rPr>
          <w:b/>
        </w:rPr>
        <w:t xml:space="preserve">2. C - </w:t>
      </w:r>
      <w:r>
        <w:t>U is proportional to T.</w:t>
      </w:r>
    </w:p>
    <w:p>
      <w:r>
        <w:rPr>
          <w:b/>
        </w:rPr>
        <w:t xml:space="preserve">3. C - </w:t>
      </w:r>
      <w:r>
        <w:t>U is proportional to n at fixed T.</w:t>
      </w:r>
    </w:p>
    <w:p>
      <w:r>
        <w:rPr>
          <w:b/>
        </w:rPr>
        <w:t xml:space="preserve">4. C - </w:t>
      </w:r>
      <w:r>
        <w:t>U=1.5(0.25)(8.314)(400)=1.247 kJ.</w:t>
      </w:r>
    </w:p>
    <w:p>
      <w:r>
        <w:rPr>
          <w:b/>
        </w:rPr>
        <w:t xml:space="preserve">5. C - </w:t>
      </w:r>
      <w:r>
        <w:t>T and n are unchanged, so U is unchanged.</w:t>
      </w:r>
    </w:p>
    <w:p>
      <w:r>
        <w:rPr>
          <w:b/>
        </w:rPr>
        <w:t xml:space="preserve">6. B - </w:t>
      </w:r>
      <w:r>
        <w:t>Differentiate U=(3/2)nRT with respect to T.</w:t>
      </w:r>
    </w:p>
    <w:p>
      <w:pPr>
        <w:pStyle w:val="Heading2"/>
      </w:pPr>
      <w:r>
        <w:t>FRQ worked solutions / scoring points</w:t>
      </w:r>
    </w:p>
    <w:p>
      <w:r>
        <w:rPr>
          <w:b/>
        </w:rPr>
        <w:t xml:space="preserve">FRQ 1 solution: </w:t>
      </w:r>
      <w:r>
        <w:t>Delta U = 1.5(0.20)(8.314)(200)=499 J. Doubling volume does not alter Delta U because for an ideal monatomic gas U depends only on n and T.</w:t>
      </w:r>
    </w:p>
    <w:p>
      <w:r>
        <w:rPr>
          <w:b/>
        </w:rPr>
        <w:t xml:space="preserve">Suggested scoring: </w:t>
      </w:r>
      <w:r>
        <w:t>2 points formula/substitution; 1 point 499 J; 2 points volume explanation.</w:t>
      </w:r>
    </w:p>
    <w:p>
      <w:r>
        <w:rPr>
          <w:b/>
        </w:rPr>
        <w:t xml:space="preserve">FRQ 2 solution: </w:t>
      </w:r>
      <w:r>
        <w:t>A has 3 times the temperature and therefore 3 times average translational KE per molecule. U is proportional to nT: A nT=60 mol K; B nT=60 mol K, so total internal energies are equal.</w:t>
      </w:r>
    </w:p>
    <w:p>
      <w:r>
        <w:rPr>
          <w:b/>
        </w:rPr>
        <w:t xml:space="preserve">Suggested scoring: </w:t>
      </w:r>
      <w:r>
        <w:t>1 point T comparison; 2 points KE comparison; 2 points nT/U comparison.</w:t>
      </w:r>
    </w:p>
    <w:p>
      <w:pPr>
        <w:pStyle w:val="Heading2"/>
      </w:pPr>
      <w:r>
        <w:t>Common misconceptions to watch</w:t>
      </w:r>
    </w:p>
    <w:p>
      <w:pPr>
        <w:pStyle w:val="ListBullet"/>
      </w:pPr>
      <w:r>
        <w:t>Same temperature does not mean same total internal energy.</w:t>
      </w:r>
    </w:p>
    <w:p>
      <w:pPr>
        <w:pStyle w:val="ListBullet"/>
      </w:pPr>
      <w:r>
        <w:t>For an ideal gas, changing volume alone does not directly change U.</w:t>
      </w:r>
    </w:p>
    <w:p>
      <w:pPr>
        <w:pStyle w:val="ListBullet"/>
      </w:pPr>
      <w:r>
        <w:t>Internal energy is not identical to heat.</w:t>
      </w:r>
    </w:p>
    <w:p>
      <w:r>
        <w:br w:type="page"/>
      </w:r>
    </w:p>
    <w:p>
      <w:pPr>
        <w:pStyle w:val="Heading1"/>
      </w:pPr>
      <w:r>
        <w:t>09. The First Law of Thermodynamics</w:t>
      </w:r>
    </w:p>
    <w:p>
      <w:r>
        <w:rPr>
          <w:i/>
          <w:color w:val="647382"/>
        </w:rPr>
        <w:t>CED 9.4 - The First Law of Thermodynamics</w:t>
      </w:r>
    </w:p>
    <w:p>
      <w:pPr>
        <w:pStyle w:val="Heading2"/>
      </w:pPr>
      <w:r>
        <w:t>Exploration - expected findings</w:t>
      </w:r>
    </w:p>
    <w:p>
      <w:r>
        <w:rPr>
          <w:b/>
        </w:rPr>
        <w:t xml:space="preserve">1. </w:t>
      </w:r>
      <w:r>
        <w:t>Q&gt;0, W=0, Delta U&gt;0, T rises.</w:t>
      </w:r>
    </w:p>
    <w:p>
      <w:r>
        <w:rPr>
          <w:b/>
        </w:rPr>
        <w:t xml:space="preserve">2. </w:t>
      </w:r>
      <w:r>
        <w:t>Q=0 in the model action, W&gt;0, Delta U&gt;0, T rises.</w:t>
      </w:r>
    </w:p>
    <w:p>
      <w:r>
        <w:rPr>
          <w:b/>
        </w:rPr>
        <w:t xml:space="preserve">3. </w:t>
      </w:r>
      <w:r>
        <w:t>W&lt;0, Q=0, Delta U&lt;0, T falls.</w:t>
      </w:r>
    </w:p>
    <w:p>
      <w:r>
        <w:rPr>
          <w:b/>
        </w:rPr>
        <w:t xml:space="preserve">4. </w:t>
      </w:r>
      <w:r>
        <w:t>Yes. Delta U is the algebraic sum Q+W.</w:t>
      </w:r>
    </w:p>
    <w:p>
      <w:r>
        <w:rPr>
          <w:b/>
        </w:rPr>
        <w:t xml:space="preserve">5. </w:t>
      </w:r>
      <w:r>
        <w:t>Delta U equals Q+W every time.</w:t>
      </w:r>
    </w:p>
    <w:p>
      <w:pPr>
        <w:pStyle w:val="Heading2"/>
      </w:pPr>
      <w:r>
        <w:t>Post-simulation answers</w:t>
      </w:r>
    </w:p>
    <w:p>
      <w:r>
        <w:rPr>
          <w:b/>
        </w:rPr>
        <w:t xml:space="preserve">1. Under the AP convention, what is the sign of W during compression? </w:t>
      </w:r>
      <w:r>
        <w:t>Positive, because work is done on the system.</w:t>
      </w:r>
    </w:p>
    <w:p>
      <w:r>
        <w:rPr>
          <w:b/>
        </w:rPr>
        <w:t xml:space="preserve">2. A gas absorbs 300 J of energy by heating and does 120 J of work on the surroundings. Find Delta U. </w:t>
      </w:r>
      <w:r>
        <w:t>Q=+300 J, W=-120 J, so Delta U=+180 J.</w:t>
      </w:r>
    </w:p>
    <w:p>
      <w:r>
        <w:rPr>
          <w:b/>
        </w:rPr>
        <w:t xml:space="preserve">3. Can a gas be heated while its internal energy decreases? </w:t>
      </w:r>
      <w:r>
        <w:t>Yes. If it does more work on the surroundings than the energy transferred to it by heating, W is sufficiently negative that Q+W&lt;0.</w:t>
      </w:r>
    </w:p>
    <w:p>
      <w:r>
        <w:rPr>
          <w:b/>
        </w:rPr>
        <w:t xml:space="preserve">4. Why is it important to state a work sign convention? </w:t>
      </w:r>
      <w:r>
        <w:t>Some texts define W as work done by the gas, while AP Physics 2 uses work done on the system; equations and signs differ accordingly.</w:t>
      </w:r>
    </w:p>
    <w:p>
      <w:pPr>
        <w:pStyle w:val="Heading2"/>
      </w:pPr>
      <w:r>
        <w:t>MCQ key and rationale</w:t>
      </w:r>
    </w:p>
    <w:p>
      <w:r>
        <w:rPr>
          <w:b/>
        </w:rPr>
        <w:t xml:space="preserve">1. C - </w:t>
      </w:r>
      <w:r>
        <w:t>Q=+250, W=-100, so Delta U=+150 J.</w:t>
      </w:r>
    </w:p>
    <w:p>
      <w:r>
        <w:rPr>
          <w:b/>
        </w:rPr>
        <w:t xml:space="preserve">2. A - </w:t>
      </w:r>
      <w:r>
        <w:t>Compression means work is done on the gas.</w:t>
      </w:r>
    </w:p>
    <w:p>
      <w:r>
        <w:rPr>
          <w:b/>
        </w:rPr>
        <w:t xml:space="preserve">3. C - </w:t>
      </w:r>
      <w:r>
        <w:t>Delta U=Q+W=300 J.</w:t>
      </w:r>
    </w:p>
    <w:p>
      <w:r>
        <w:rPr>
          <w:b/>
        </w:rPr>
        <w:t xml:space="preserve">4. A - </w:t>
      </w:r>
      <w:r>
        <w:t>Adiabatic means Q=0; expansion gives W&lt;0 and lowers U/T.</w:t>
      </w:r>
    </w:p>
    <w:p>
      <w:r>
        <w:rPr>
          <w:b/>
        </w:rPr>
        <w:t xml:space="preserve">5. C - </w:t>
      </w:r>
      <w:r>
        <w:t>Internal energy depends only on state, while Q and W depend on process.</w:t>
      </w:r>
    </w:p>
    <w:p>
      <w:r>
        <w:rPr>
          <w:b/>
        </w:rPr>
        <w:t xml:space="preserve">6. A - </w:t>
      </w:r>
      <w:r>
        <w:t>0=Q+W, so W=-Q.</w:t>
      </w:r>
    </w:p>
    <w:p>
      <w:r>
        <w:rPr>
          <w:b/>
        </w:rPr>
        <w:t xml:space="preserve">7. A - </w:t>
      </w:r>
      <w:r>
        <w:t>Large work done by the gas can exceed heat input, making Delta U negative.</w:t>
      </w:r>
    </w:p>
    <w:p>
      <w:pPr>
        <w:pStyle w:val="Heading2"/>
      </w:pPr>
      <w:r>
        <w:t>FRQ worked solutions / scoring points</w:t>
      </w:r>
    </w:p>
    <w:p>
      <w:r>
        <w:rPr>
          <w:b/>
        </w:rPr>
        <w:t xml:space="preserve">FRQ 1 solution: </w:t>
      </w:r>
      <w:r>
        <w:t>Step 1: +300 J. Step 2: -50 J. Net +250 J. For fixed amount of ideal gas, U rises so T rises overall.</w:t>
      </w:r>
    </w:p>
    <w:p>
      <w:r>
        <w:rPr>
          <w:b/>
        </w:rPr>
        <w:t xml:space="preserve">Suggested scoring: </w:t>
      </w:r>
      <w:r>
        <w:t>1 point each step; 1 point net; 1 point T sign; 1 point link U-T.</w:t>
      </w:r>
    </w:p>
    <w:p>
      <w:r>
        <w:rPr>
          <w:b/>
        </w:rPr>
        <w:t xml:space="preserve">FRQ 2 solution: </w:t>
      </w:r>
      <w:r>
        <w:t>W=Delta U-Q=-250 J. Negative W means net work done by the gas, so expansion. It transfers 250 J mechanically to surroundings while receiving only 50 J by heating, leaving a 200 J decrease in U.</w:t>
      </w:r>
    </w:p>
    <w:p>
      <w:r>
        <w:rPr>
          <w:b/>
        </w:rPr>
        <w:t xml:space="preserve">Suggested scoring: </w:t>
      </w:r>
      <w:r>
        <w:t>2 points W; 1 point expansion; 2 points energy-flow explanation.</w:t>
      </w:r>
    </w:p>
    <w:p>
      <w:pPr>
        <w:pStyle w:val="Heading2"/>
      </w:pPr>
      <w:r>
        <w:t>Common misconceptions to watch</w:t>
      </w:r>
    </w:p>
    <w:p>
      <w:pPr>
        <w:pStyle w:val="ListBullet"/>
      </w:pPr>
      <w:r>
        <w:t>Do not mix the “work by gas” convention with the AP “work on gas” convention.</w:t>
      </w:r>
    </w:p>
    <w:p>
      <w:pPr>
        <w:pStyle w:val="ListBullet"/>
      </w:pPr>
      <w:r>
        <w:t>Q and W are not stored in the system; they describe energy crossing the boundary.</w:t>
      </w:r>
    </w:p>
    <w:p>
      <w:pPr>
        <w:pStyle w:val="ListBullet"/>
      </w:pPr>
      <w:r>
        <w:t>Heating does not guarantee Delta U&gt;0 if the gas does enough expansion work.</w:t>
      </w:r>
    </w:p>
    <w:p>
      <w:r>
        <w:br w:type="page"/>
      </w:r>
    </w:p>
    <w:p>
      <w:pPr>
        <w:pStyle w:val="Heading1"/>
      </w:pPr>
      <w:r>
        <w:t>10. Work and P-V Diagrams</w:t>
      </w:r>
    </w:p>
    <w:p>
      <w:r>
        <w:rPr>
          <w:i/>
          <w:color w:val="647382"/>
        </w:rPr>
        <w:t>CED 9.4 - The First Law of Thermodynamics</w:t>
      </w:r>
    </w:p>
    <w:p>
      <w:pPr>
        <w:pStyle w:val="Heading2"/>
      </w:pPr>
      <w:r>
        <w:t>Exploration - expected findings</w:t>
      </w:r>
    </w:p>
    <w:p>
      <w:r>
        <w:rPr>
          <w:b/>
        </w:rPr>
        <w:t xml:space="preserve">1. </w:t>
      </w:r>
      <w:r>
        <w:t>Delta V=+2.0 L and W_on=-200 J; area magnitude is 200 J.</w:t>
      </w:r>
    </w:p>
    <w:p>
      <w:r>
        <w:rPr>
          <w:b/>
        </w:rPr>
        <w:t xml:space="preserve">2. </w:t>
      </w:r>
      <w:r>
        <w:t>Delta V=-3.0 L, W_on=+300 J.</w:t>
      </w:r>
    </w:p>
    <w:p>
      <w:r>
        <w:rPr>
          <w:b/>
        </w:rPr>
        <w:t xml:space="preserve">3. </w:t>
      </w:r>
      <w:r>
        <w:t>It is directly proportional to external pressure for the same Delta V.</w:t>
      </w:r>
    </w:p>
    <w:p>
      <w:r>
        <w:rPr>
          <w:b/>
        </w:rPr>
        <w:t xml:space="preserve">4. </w:t>
      </w:r>
      <w:r>
        <w:t>The graph area P|Delta V| equals the magnitude of constant-pressure work.</w:t>
      </w:r>
    </w:p>
    <w:p>
      <w:r>
        <w:rPr>
          <w:b/>
        </w:rPr>
        <w:t xml:space="preserve">5. </w:t>
      </w:r>
      <w:r>
        <w:t>Zero if the exact same constant-pressure path is retraced.</w:t>
      </w:r>
    </w:p>
    <w:p>
      <w:pPr>
        <w:pStyle w:val="Heading2"/>
      </w:pPr>
      <w:r>
        <w:t>Post-simulation answers</w:t>
      </w:r>
    </w:p>
    <w:p>
      <w:r>
        <w:rPr>
          <w:b/>
        </w:rPr>
        <w:t xml:space="preserve">1. Why is W_on negative for expansion? </w:t>
      </w:r>
      <w:r>
        <w:t>The system transfers energy mechanically to the surroundings; work is being done by the gas, not on it.</w:t>
      </w:r>
    </w:p>
    <w:p>
      <w:r>
        <w:rPr>
          <w:b/>
        </w:rPr>
        <w:t xml:space="preserve">2. Why does kPa x L conveniently give joules? </w:t>
      </w:r>
      <w:r>
        <w:t>1 kPa x 1 L = 1000 Pa x 0.001 m^3 = 1 J.</w:t>
      </w:r>
    </w:p>
    <w:p>
      <w:r>
        <w:rPr>
          <w:b/>
        </w:rPr>
        <w:t xml:space="preserve">3. What does area under a P-V curve represent? </w:t>
      </w:r>
      <w:r>
        <w:t>The integral of pressure with respect to volume gives work by the gas; with the AP sign convention, W_on is the negative of that area for quasistatic expansion.</w:t>
      </w:r>
    </w:p>
    <w:p>
      <w:r>
        <w:rPr>
          <w:b/>
        </w:rPr>
        <w:t xml:space="preserve">4. Does a larger volume always mean more work was done? </w:t>
      </w:r>
      <w:r>
        <w:t>No. Work depends on the path and pressure during the volume change, not just final volume.</w:t>
      </w:r>
    </w:p>
    <w:p>
      <w:pPr>
        <w:pStyle w:val="Heading2"/>
      </w:pPr>
      <w:r>
        <w:t>MCQ key and rationale</w:t>
      </w:r>
    </w:p>
    <w:p>
      <w:r>
        <w:rPr>
          <w:b/>
        </w:rPr>
        <w:t xml:space="preserve">1. A - </w:t>
      </w:r>
      <w:r>
        <w:t>W_on=-P Delta V=-150 kPa(3 L)=-450 J.</w:t>
      </w:r>
    </w:p>
    <w:p>
      <w:r>
        <w:rPr>
          <w:b/>
        </w:rPr>
        <w:t xml:space="preserve">2. B - </w:t>
      </w:r>
      <w:r>
        <w:t>Delta V=-2 L, so W_on=+200 J.</w:t>
      </w:r>
    </w:p>
    <w:p>
      <w:r>
        <w:rPr>
          <w:b/>
        </w:rPr>
        <w:t xml:space="preserve">3. B - </w:t>
      </w:r>
      <w:r>
        <w:t>P times V has units Pa m^3 = J.</w:t>
      </w:r>
    </w:p>
    <w:p>
      <w:r>
        <w:rPr>
          <w:b/>
        </w:rPr>
        <w:t xml:space="preserve">4. C - </w:t>
      </w:r>
      <w:r>
        <w:t>|W|=P|Delta V|.</w:t>
      </w:r>
    </w:p>
    <w:p>
      <w:r>
        <w:rPr>
          <w:b/>
        </w:rPr>
        <w:t xml:space="preserve">5. B - </w:t>
      </w:r>
      <w:r>
        <w:t>Negative work on the gas corresponds to positive work by the gas.</w:t>
      </w:r>
    </w:p>
    <w:p>
      <w:r>
        <w:rPr>
          <w:b/>
        </w:rPr>
        <w:t xml:space="preserve">6. B - </w:t>
      </w:r>
      <w:r>
        <w:t>Work is path dependent.</w:t>
      </w:r>
    </w:p>
    <w:p>
      <w:pPr>
        <w:pStyle w:val="Heading2"/>
      </w:pPr>
      <w:r>
        <w:t>FRQ worked solutions / scoring points</w:t>
      </w:r>
    </w:p>
    <w:p>
      <w:r>
        <w:rPr>
          <w:b/>
        </w:rPr>
        <w:t xml:space="preserve">FRQ 1 solution: </w:t>
      </w:r>
      <w:r>
        <w:t>W_on=-150(4)=-600 J. P-V path is horizontal at 150 kPa from 2 to 6 L; area=600 J. Delta U=Q+W=900-600=+300 J.</w:t>
      </w:r>
    </w:p>
    <w:p>
      <w:r>
        <w:rPr>
          <w:b/>
        </w:rPr>
        <w:t xml:space="preserve">Suggested scoring: </w:t>
      </w:r>
      <w:r>
        <w:t>2 points work; 2 points graph/area; 2 points First Law result.</w:t>
      </w:r>
    </w:p>
    <w:p>
      <w:r>
        <w:rPr>
          <w:b/>
        </w:rPr>
        <w:t xml:space="preserve">FRQ 2 solution: </w:t>
      </w:r>
      <w:r>
        <w:t>Average pressure=(80+160)/2=120 kPa. Delta V=-4.0 L. W_on=-P_avg Delta V=+480 J. On a linear P-V path this average-pressure result is exact.</w:t>
      </w:r>
    </w:p>
    <w:p>
      <w:r>
        <w:rPr>
          <w:b/>
        </w:rPr>
        <w:t xml:space="preserve">Suggested scoring: </w:t>
      </w:r>
      <w:r>
        <w:t>1 point average pressure; 2 points sign/Delta V; 1 point 480 J; 1 point graph-area interpretation.</w:t>
      </w:r>
    </w:p>
    <w:p>
      <w:pPr>
        <w:pStyle w:val="Heading2"/>
      </w:pPr>
      <w:r>
        <w:t>Common misconceptions to watch</w:t>
      </w:r>
    </w:p>
    <w:p>
      <w:pPr>
        <w:pStyle w:val="ListBullet"/>
      </w:pPr>
      <w:r>
        <w:t>Area under a P-V graph is not internal energy.</w:t>
      </w:r>
    </w:p>
    <w:p>
      <w:pPr>
        <w:pStyle w:val="ListBullet"/>
      </w:pPr>
      <w:r>
        <w:t>Work depends on the path, not only the endpoints.</w:t>
      </w:r>
    </w:p>
    <w:p>
      <w:pPr>
        <w:pStyle w:val="ListBullet"/>
      </w:pPr>
      <w:r>
        <w:t>For AP Physics 2, remember the minus sign when converting expansion area to work on the gas.</w:t>
      </w:r>
    </w:p>
    <w:p>
      <w:r>
        <w:br w:type="page"/>
      </w:r>
    </w:p>
    <w:p>
      <w:pPr>
        <w:pStyle w:val="Heading1"/>
      </w:pPr>
      <w:r>
        <w:t>11. Thermodynamic Processes</w:t>
      </w:r>
    </w:p>
    <w:p>
      <w:r>
        <w:rPr>
          <w:i/>
          <w:color w:val="647382"/>
        </w:rPr>
        <w:t>CED 9.4 - The First Law of Thermodynamics</w:t>
      </w:r>
    </w:p>
    <w:p>
      <w:pPr>
        <w:pStyle w:val="Heading2"/>
      </w:pPr>
      <w:r>
        <w:t>Exploration - expected findings</w:t>
      </w:r>
    </w:p>
    <w:p>
      <w:r>
        <w:rPr>
          <w:b/>
        </w:rPr>
        <w:t xml:space="preserve">1. </w:t>
      </w:r>
      <w:r>
        <w:t>P fixed; T rises; W_on is negative; Q must exceed the increase in U because the gas also does work.</w:t>
      </w:r>
    </w:p>
    <w:p>
      <w:r>
        <w:rPr>
          <w:b/>
        </w:rPr>
        <w:t xml:space="preserve">2. </w:t>
      </w:r>
      <w:r>
        <w:t>V fixed; W=0; Q=Delta U.</w:t>
      </w:r>
    </w:p>
    <w:p>
      <w:r>
        <w:rPr>
          <w:b/>
        </w:rPr>
        <w:t xml:space="preserve">3. </w:t>
      </w:r>
      <w:r>
        <w:t>T and U remain constant; W_on&lt;0 and Q&gt;0 with equal magnitudes.</w:t>
      </w:r>
    </w:p>
    <w:p>
      <w:r>
        <w:rPr>
          <w:b/>
        </w:rPr>
        <w:t xml:space="preserve">4. </w:t>
      </w:r>
      <w:r>
        <w:t>Q=0; T and U decrease; W_on&lt;0.</w:t>
      </w:r>
    </w:p>
    <w:p>
      <w:r>
        <w:rPr>
          <w:b/>
        </w:rPr>
        <w:t xml:space="preserve">5. </w:t>
      </w:r>
      <w:r>
        <w:t>The adiabatic curve falls more steeply because the gas cools as it expands.</w:t>
      </w:r>
    </w:p>
    <w:p>
      <w:r>
        <w:rPr>
          <w:b/>
        </w:rPr>
        <w:t xml:space="preserve">6. </w:t>
      </w:r>
      <w:r>
        <w:t>Isobaric P=constant; isochoric V=constant; isothermal T=constant; adiabatic Q=0.</w:t>
      </w:r>
    </w:p>
    <w:p>
      <w:pPr>
        <w:pStyle w:val="Heading2"/>
      </w:pPr>
      <w:r>
        <w:t>Post-simulation answers</w:t>
      </w:r>
    </w:p>
    <w:p>
      <w:r>
        <w:rPr>
          <w:b/>
        </w:rPr>
        <w:t xml:space="preserve">1. Why is W=0 in an isochoric process? </w:t>
      </w:r>
      <w:r>
        <w:t>There is no boundary displacement, so Delta V=0.</w:t>
      </w:r>
    </w:p>
    <w:p>
      <w:r>
        <w:rPr>
          <w:b/>
        </w:rPr>
        <w:t xml:space="preserve">2. Why is Delta U=0 for an isothermal ideal-gas process? </w:t>
      </w:r>
      <w:r>
        <w:t>Ideal-gas internal energy depends only on temperature, which is constant.</w:t>
      </w:r>
    </w:p>
    <w:p>
      <w:r>
        <w:rPr>
          <w:b/>
        </w:rPr>
        <w:t xml:space="preserve">3. Why does an adiabatically expanding ideal gas cool? </w:t>
      </w:r>
      <w:r>
        <w:t>Q=0 and W_on&lt;0, so Delta U&lt;0; lower U means lower T.</w:t>
      </w:r>
    </w:p>
    <w:p>
      <w:r>
        <w:rPr>
          <w:b/>
        </w:rPr>
        <w:t xml:space="preserve">4. Can an isobaric expansion have Q=0? </w:t>
      </w:r>
      <w:r>
        <w:t>It could only under special/nonstandard circumstances inconsistent with ordinary ideal-gas isobaric expansion from a fixed state; normally expansion at constant P requires T to rise and Q&gt;0. The process label itself constrains P, not Q.</w:t>
      </w:r>
    </w:p>
    <w:p>
      <w:r>
        <w:rPr>
          <w:b/>
        </w:rPr>
        <w:t xml:space="preserve">5. Which process appears as a vertical line on a P-V graph? </w:t>
      </w:r>
      <w:r>
        <w:t>Isochoric, because V is constant.</w:t>
      </w:r>
    </w:p>
    <w:p>
      <w:pPr>
        <w:pStyle w:val="Heading2"/>
      </w:pPr>
      <w:r>
        <w:t>MCQ key and rationale</w:t>
      </w:r>
    </w:p>
    <w:p>
      <w:r>
        <w:rPr>
          <w:b/>
        </w:rPr>
        <w:t xml:space="preserve">1. B - </w:t>
      </w:r>
      <w:r>
        <w:t>No volume change means no boundary work.</w:t>
      </w:r>
    </w:p>
    <w:p>
      <w:r>
        <w:rPr>
          <w:b/>
        </w:rPr>
        <w:t xml:space="preserve">2. A - </w:t>
      </w:r>
      <w:r>
        <w:t>Ideal-gas U depends only on T.</w:t>
      </w:r>
    </w:p>
    <w:p>
      <w:r>
        <w:rPr>
          <w:b/>
        </w:rPr>
        <w:t xml:space="preserve">3. C - </w:t>
      </w:r>
      <w:r>
        <w:t>Adiabatic means no thermal energy transfer.</w:t>
      </w:r>
    </w:p>
    <w:p>
      <w:r>
        <w:rPr>
          <w:b/>
        </w:rPr>
        <w:t xml:space="preserve">4. B - </w:t>
      </w:r>
      <w:r>
        <w:t>W_on&lt;0 and Q=0 give Delta U&lt;0 and therefore lower T.</w:t>
      </w:r>
    </w:p>
    <w:p>
      <w:r>
        <w:rPr>
          <w:b/>
        </w:rPr>
        <w:t xml:space="preserve">5. A - </w:t>
      </w:r>
      <w:r>
        <w:t>Horizontal means constant pressure.</w:t>
      </w:r>
    </w:p>
    <w:p>
      <w:r>
        <w:rPr>
          <w:b/>
        </w:rPr>
        <w:t xml:space="preserve">6. B - </w:t>
      </w:r>
      <w:r>
        <w:t>Vertical means constant volume.</w:t>
      </w:r>
    </w:p>
    <w:p>
      <w:r>
        <w:rPr>
          <w:b/>
        </w:rPr>
        <w:t xml:space="preserve">7. B - </w:t>
      </w:r>
      <w:r>
        <w:t>Delta U=0, so Q=-W; expansion gives W_on&lt;0.</w:t>
      </w:r>
    </w:p>
    <w:p>
      <w:r>
        <w:rPr>
          <w:b/>
        </w:rPr>
        <w:t xml:space="preserve">8. C - </w:t>
      </w:r>
      <w:r>
        <w:t>Adiabatic expansion cools the gas, causing pressure to drop more steeply.</w:t>
      </w:r>
    </w:p>
    <w:p>
      <w:pPr>
        <w:pStyle w:val="Heading2"/>
      </w:pPr>
      <w:r>
        <w:t>FRQ worked solutions / scoring points</w:t>
      </w:r>
    </w:p>
    <w:p>
      <w:r>
        <w:rPr>
          <w:b/>
        </w:rPr>
        <w:t xml:space="preserve">FRQ 1 solution: </w:t>
      </w:r>
      <w:r>
        <w:t>T1=PV/nR=240.6 K; T2=T1(5/4)=300.7 K. W_on=-100 kPa(1.0 L)=-100 J. Delta U=1.5nR(60.1 K)=+150 J. Q=Delta U-W=250 J.</w:t>
      </w:r>
    </w:p>
    <w:p>
      <w:r>
        <w:rPr>
          <w:b/>
        </w:rPr>
        <w:t xml:space="preserve">Suggested scoring: </w:t>
      </w:r>
      <w:r>
        <w:t>2 points temperatures; 1 point W; 2 points Delta U; 1 point Q.</w:t>
      </w:r>
    </w:p>
    <w:p>
      <w:r>
        <w:rPr>
          <w:b/>
        </w:rPr>
        <w:t xml:space="preserve">FRQ 2 solution: </w:t>
      </w:r>
      <w:r>
        <w:t>Isothermal expansion leaves T unchanged. Adiabatic compression has Q=0 and W_on&gt;0, so Delta U and T increase. Final T is therefore above the original.</w:t>
      </w:r>
    </w:p>
    <w:p>
      <w:r>
        <w:rPr>
          <w:b/>
        </w:rPr>
        <w:t xml:space="preserve">Suggested scoring: </w:t>
      </w:r>
      <w:r>
        <w:t>1 point isothermal T; 2 points adiabatic First Law; 1 point final comparison; 1 point clear reasoning.</w:t>
      </w:r>
    </w:p>
    <w:p>
      <w:pPr>
        <w:pStyle w:val="Heading2"/>
      </w:pPr>
      <w:r>
        <w:t>Common misconceptions to watch</w:t>
      </w:r>
    </w:p>
    <w:p>
      <w:pPr>
        <w:pStyle w:val="ListBullet"/>
      </w:pPr>
      <w:r>
        <w:t>“Adiabatic” does not mean constant temperature; it means Q=0.</w:t>
      </w:r>
    </w:p>
    <w:p>
      <w:pPr>
        <w:pStyle w:val="ListBullet"/>
      </w:pPr>
      <w:r>
        <w:t>“Isothermal” does not mean no energy transfer; heat may enter/leave to keep T constant.</w:t>
      </w:r>
    </w:p>
    <w:p>
      <w:pPr>
        <w:pStyle w:val="ListBullet"/>
      </w:pPr>
      <w:r>
        <w:t>Process names describe constraints, not automatically the sign of every other variable.</w:t>
      </w:r>
    </w:p>
    <w:p>
      <w:r>
        <w:br w:type="page"/>
      </w:r>
    </w:p>
    <w:p>
      <w:pPr>
        <w:pStyle w:val="Heading1"/>
      </w:pPr>
      <w:r>
        <w:t>12. Specific Heat and Calorimetry</w:t>
      </w:r>
    </w:p>
    <w:p>
      <w:r>
        <w:rPr>
          <w:i/>
          <w:color w:val="647382"/>
        </w:rPr>
        <w:t>CED 9.5 - Specific Heat and Thermal Conductivity</w:t>
      </w:r>
    </w:p>
    <w:p>
      <w:pPr>
        <w:pStyle w:val="Heading2"/>
      </w:pPr>
      <w:r>
        <w:t>Exploration - expected findings</w:t>
      </w:r>
    </w:p>
    <w:p>
      <w:r>
        <w:rPr>
          <w:b/>
        </w:rPr>
        <w:t xml:space="preserve">1. </w:t>
      </w:r>
      <w:r>
        <w:t>About 5.6 K because Delta T=Q/(mc).</w:t>
      </w:r>
    </w:p>
    <w:p>
      <w:r>
        <w:rPr>
          <w:b/>
        </w:rPr>
        <w:t xml:space="preserve">2. </w:t>
      </w:r>
      <w:r>
        <w:t>Copper warms more because c is smaller.</w:t>
      </w:r>
    </w:p>
    <w:p>
      <w:r>
        <w:rPr>
          <w:b/>
        </w:rPr>
        <w:t xml:space="preserve">3. </w:t>
      </w:r>
      <w:r>
        <w:t>Water warms much less because c is much larger.</w:t>
      </w:r>
    </w:p>
    <w:p>
      <w:r>
        <w:rPr>
          <w:b/>
        </w:rPr>
        <w:t xml:space="preserve">4. </w:t>
      </w:r>
      <w:r>
        <w:t>About 23.1 °C in the ideal model.</w:t>
      </w:r>
    </w:p>
    <w:p>
      <w:r>
        <w:rPr>
          <w:b/>
        </w:rPr>
        <w:t xml:space="preserve">5. </w:t>
      </w:r>
      <w:r>
        <w:t>It shifts toward the hot sample temperature because the hot sample thermal capacity increases.</w:t>
      </w:r>
    </w:p>
    <w:p>
      <w:r>
        <w:rPr>
          <w:b/>
        </w:rPr>
        <w:t xml:space="preserve">6. </w:t>
      </w:r>
      <w:r>
        <w:t>Any two valid effects.</w:t>
      </w:r>
    </w:p>
    <w:p>
      <w:pPr>
        <w:pStyle w:val="Heading2"/>
      </w:pPr>
      <w:r>
        <w:t>Post-simulation answers</w:t>
      </w:r>
    </w:p>
    <w:p>
      <w:r>
        <w:rPr>
          <w:b/>
        </w:rPr>
        <w:t xml:space="preserve">1. What does a large specific heat mean physically? </w:t>
      </w:r>
      <w:r>
        <w:t>More energy is required per kilogram for each kelvin of temperature change.</w:t>
      </w:r>
    </w:p>
    <w:p>
      <w:r>
        <w:rPr>
          <w:b/>
        </w:rPr>
        <w:t xml:space="preserve">2. For the same Q and m, which material shows the larger Delta T? </w:t>
      </w:r>
      <w:r>
        <w:t>The material with smaller c.</w:t>
      </w:r>
    </w:p>
    <w:p>
      <w:r>
        <w:rPr>
          <w:b/>
        </w:rPr>
        <w:t xml:space="preserve">3. Why is final calorimetry temperature not usually the arithmetic mean? </w:t>
      </w:r>
      <w:r>
        <w:t>The two bodies can have different thermal capacities m c.</w:t>
      </w:r>
    </w:p>
    <w:p>
      <w:r>
        <w:rPr>
          <w:b/>
        </w:rPr>
        <w:t xml:space="preserve">4. What conservation equation underlies an ideal insulated calorimetry problem? </w:t>
      </w:r>
      <w:r>
        <w:t>Sum of energy changes is zero; energy lost by hot bodies equals energy gained by cold bodies.</w:t>
      </w:r>
    </w:p>
    <w:p>
      <w:pPr>
        <w:pStyle w:val="Heading2"/>
      </w:pPr>
      <w:r>
        <w:t>MCQ key and rationale</w:t>
      </w:r>
    </w:p>
    <w:p>
      <w:r>
        <w:rPr>
          <w:b/>
        </w:rPr>
        <w:t xml:space="preserve">1. B - </w:t>
      </w:r>
      <w:r>
        <w:t>Delta T=1000/(0.2*900)=5.56 K.</w:t>
      </w:r>
    </w:p>
    <w:p>
      <w:r>
        <w:rPr>
          <w:b/>
        </w:rPr>
        <w:t xml:space="preserve">2. B - </w:t>
      </w:r>
      <w:r>
        <w:t>Delta T=Q/(mc).</w:t>
      </w:r>
    </w:p>
    <w:p>
      <w:r>
        <w:rPr>
          <w:b/>
        </w:rPr>
        <w:t xml:space="preserve">3. A - </w:t>
      </w:r>
      <w:r>
        <w:t>Larger c means smaller temperature change for the same energy per mass.</w:t>
      </w:r>
    </w:p>
    <w:p>
      <w:r>
        <w:rPr>
          <w:b/>
        </w:rPr>
        <w:t xml:space="preserve">4. C - </w:t>
      </w:r>
      <w:r>
        <w:t>Energy is conserved within the isolated system.</w:t>
      </w:r>
    </w:p>
    <w:p>
      <w:r>
        <w:rPr>
          <w:b/>
        </w:rPr>
        <w:t xml:space="preserve">5. C - </w:t>
      </w:r>
      <w:r>
        <w:t>C_metal(30)=C_water(3), so C_water=10 C_metal.</w:t>
      </w:r>
    </w:p>
    <w:p>
      <w:r>
        <w:rPr>
          <w:b/>
        </w:rPr>
        <w:t xml:space="preserve">6. B - </w:t>
      </w:r>
      <w:r>
        <w:t>This is the definition of c.</w:t>
      </w:r>
    </w:p>
    <w:p>
      <w:pPr>
        <w:pStyle w:val="Heading2"/>
      </w:pPr>
      <w:r>
        <w:t>FRQ worked solutions / scoring points</w:t>
      </w:r>
    </w:p>
    <w:p>
      <w:r>
        <w:rPr>
          <w:b/>
        </w:rPr>
        <w:t xml:space="preserve">FRQ 1 solution: </w:t>
      </w:r>
      <w:r>
        <w:t>Set 0.10(385)(90-T_f)=0.20(4186)(T_f-20). Solving gives T_f about 23.1 °C.</w:t>
      </w:r>
    </w:p>
    <w:p>
      <w:r>
        <w:rPr>
          <w:b/>
        </w:rPr>
        <w:t xml:space="preserve">Suggested scoring: </w:t>
      </w:r>
      <w:r>
        <w:t>2 points energy balance; 2 points algebra; 1 point 23.1 °C.</w:t>
      </w:r>
    </w:p>
    <w:p>
      <w:r>
        <w:rPr>
          <w:b/>
        </w:rPr>
        <w:t xml:space="preserve">FRQ 2 solution: </w:t>
      </w:r>
      <w:r>
        <w:t>Q=Pt=50(180)=9000 J. c=Q/(m Delta T)=9000/(0.30*30)=1000 J/(kg K).</w:t>
      </w:r>
    </w:p>
    <w:p>
      <w:r>
        <w:rPr>
          <w:b/>
        </w:rPr>
        <w:t xml:space="preserve">Suggested scoring: </w:t>
      </w:r>
      <w:r>
        <w:t>1 point Q=Pt; 2 points c formula/substitution; 1 point 1000 J/kg K; 1 point units.</w:t>
      </w:r>
    </w:p>
    <w:p>
      <w:pPr>
        <w:pStyle w:val="Heading2"/>
      </w:pPr>
      <w:r>
        <w:t>Common misconceptions to watch</w:t>
      </w:r>
    </w:p>
    <w:p>
      <w:pPr>
        <w:pStyle w:val="ListBullet"/>
      </w:pPr>
      <w:r>
        <w:t>Specific heat and thermal conductivity are different properties.</w:t>
      </w:r>
    </w:p>
    <w:p>
      <w:pPr>
        <w:pStyle w:val="ListBullet"/>
      </w:pPr>
      <w:r>
        <w:t>A high specific heat does not necessarily mean a good thermal conductor.</w:t>
      </w:r>
    </w:p>
    <w:p>
      <w:pPr>
        <w:pStyle w:val="ListBullet"/>
      </w:pPr>
      <w:r>
        <w:t>Final temperature is weighted by thermal capacities, not simply masses unless c values are equal.</w:t>
      </w:r>
    </w:p>
    <w:p>
      <w:r>
        <w:br w:type="page"/>
      </w:r>
    </w:p>
    <w:p>
      <w:pPr>
        <w:pStyle w:val="Heading1"/>
      </w:pPr>
      <w:r>
        <w:t>13. Thermal Conductivity</w:t>
      </w:r>
    </w:p>
    <w:p>
      <w:r>
        <w:rPr>
          <w:i/>
          <w:color w:val="647382"/>
        </w:rPr>
        <w:t>CED 9.5 - Specific Heat and Thermal Conductivity</w:t>
      </w:r>
    </w:p>
    <w:p>
      <w:pPr>
        <w:pStyle w:val="Heading2"/>
      </w:pPr>
      <w:r>
        <w:t>Exploration - expected findings</w:t>
      </w:r>
    </w:p>
    <w:p>
      <w:r>
        <w:rPr>
          <w:b/>
        </w:rPr>
        <w:t xml:space="preserve">1. </w:t>
      </w:r>
      <w:r>
        <w:t>P=0.8*0.08*40/0.04=64 W.</w:t>
      </w:r>
    </w:p>
    <w:p>
      <w:r>
        <w:rPr>
          <w:b/>
        </w:rPr>
        <w:t xml:space="preserve">2. </w:t>
      </w:r>
      <w:r>
        <w:t>It doubles.</w:t>
      </w:r>
    </w:p>
    <w:p>
      <w:r>
        <w:rPr>
          <w:b/>
        </w:rPr>
        <w:t xml:space="preserve">3. </w:t>
      </w:r>
      <w:r>
        <w:t>It halves.</w:t>
      </w:r>
    </w:p>
    <w:p>
      <w:r>
        <w:rPr>
          <w:b/>
        </w:rPr>
        <w:t xml:space="preserve">4. </w:t>
      </w:r>
      <w:r>
        <w:t>Aluminum &gt; stainless steel &gt; glass &gt; insulation.</w:t>
      </w:r>
    </w:p>
    <w:p>
      <w:r>
        <w:rPr>
          <w:b/>
        </w:rPr>
        <w:t xml:space="preserve">5. </w:t>
      </w:r>
      <w:r>
        <w:t>It doubles.</w:t>
      </w:r>
    </w:p>
    <w:p>
      <w:r>
        <w:rPr>
          <w:b/>
        </w:rPr>
        <w:t xml:space="preserve">6. </w:t>
      </w:r>
      <w:r>
        <w:t>Doubling A and doubling L, or doubling Delta T and doubling L.</w:t>
      </w:r>
    </w:p>
    <w:p>
      <w:pPr>
        <w:pStyle w:val="Heading2"/>
      </w:pPr>
      <w:r>
        <w:t>Post-simulation answers</w:t>
      </w:r>
    </w:p>
    <w:p>
      <w:r>
        <w:rPr>
          <w:b/>
        </w:rPr>
        <w:t xml:space="preserve">1. What does thermal conductivity k measure? </w:t>
      </w:r>
      <w:r>
        <w:t>How readily a material conducts thermal energy under a temperature gradient.</w:t>
      </w:r>
    </w:p>
    <w:p>
      <w:r>
        <w:rPr>
          <w:b/>
        </w:rPr>
        <w:t xml:space="preserve">2. Why does increasing thickness reduce conduction rate? </w:t>
      </w:r>
      <w:r>
        <w:t>Energy must be transferred across a larger distance, reducing the temperature gradient Delta T/L.</w:t>
      </w:r>
    </w:p>
    <w:p>
      <w:r>
        <w:rPr>
          <w:b/>
        </w:rPr>
        <w:t xml:space="preserve">3. Why does increasing area raise conduction rate? </w:t>
      </w:r>
      <w:r>
        <w:t>More parallel cross-sectional area is available for microscopic energy transfer.</w:t>
      </w:r>
    </w:p>
    <w:p>
      <w:r>
        <w:rPr>
          <w:b/>
        </w:rPr>
        <w:t xml:space="preserve">4. How does conductivity differ from specific heat? </w:t>
      </w:r>
      <w:r>
        <w:t>k concerns rate of energy transfer through a material; c concerns energy required to change the material temperature.</w:t>
      </w:r>
    </w:p>
    <w:p>
      <w:pPr>
        <w:pStyle w:val="Heading2"/>
      </w:pPr>
      <w:r>
        <w:t>MCQ key and rationale</w:t>
      </w:r>
    </w:p>
    <w:p>
      <w:r>
        <w:rPr>
          <w:b/>
        </w:rPr>
        <w:t xml:space="preserve">1. C - </w:t>
      </w:r>
      <w:r>
        <w:t>P is directly proportional to A.</w:t>
      </w:r>
    </w:p>
    <w:p>
      <w:r>
        <w:rPr>
          <w:b/>
        </w:rPr>
        <w:t xml:space="preserve">2. A - </w:t>
      </w:r>
      <w:r>
        <w:t>P is inversely proportional to L.</w:t>
      </w:r>
    </w:p>
    <w:p>
      <w:r>
        <w:rPr>
          <w:b/>
        </w:rPr>
        <w:t xml:space="preserve">3. A - </w:t>
      </w:r>
      <w:r>
        <w:t>That is the meaning of high k.</w:t>
      </w:r>
    </w:p>
    <w:p>
      <w:r>
        <w:rPr>
          <w:b/>
        </w:rPr>
        <w:t xml:space="preserve">4. B - </w:t>
      </w:r>
      <w:r>
        <w:t>P=0.8*0.08*40/0.04=64 W.</w:t>
      </w:r>
    </w:p>
    <w:p>
      <w:r>
        <w:rPr>
          <w:b/>
        </w:rPr>
        <w:t xml:space="preserve">5. C - </w:t>
      </w:r>
      <w:r>
        <w:t>A/L remains unchanged.</w:t>
      </w:r>
    </w:p>
    <w:p>
      <w:r>
        <w:rPr>
          <w:b/>
        </w:rPr>
        <w:t xml:space="preserve">6. B - </w:t>
      </w:r>
      <w:r>
        <w:t>They describe storage/temperature response versus transfer rate.</w:t>
      </w:r>
    </w:p>
    <w:p>
      <w:pPr>
        <w:pStyle w:val="Heading2"/>
      </w:pPr>
      <w:r>
        <w:t>FRQ worked solutions / scoring points</w:t>
      </w:r>
    </w:p>
    <w:p>
      <w:r>
        <w:rPr>
          <w:b/>
        </w:rPr>
        <w:t xml:space="preserve">FRQ 1 solution: </w:t>
      </w:r>
      <w:r>
        <w:t>P=kA Delta T/L=0.25(12)(18)/0.20=270 W. E=Pt=270(7200)=1.94 x 10^6 J.</w:t>
      </w:r>
    </w:p>
    <w:p>
      <w:r>
        <w:rPr>
          <w:b/>
        </w:rPr>
        <w:t xml:space="preserve">Suggested scoring: </w:t>
      </w:r>
      <w:r>
        <w:t>2 points P; 1 point 270 W; 1 point time conversion; 1 point energy.</w:t>
      </w:r>
    </w:p>
    <w:p>
      <w:r>
        <w:rPr>
          <w:b/>
        </w:rPr>
        <w:t xml:space="preserve">FRQ 2 solution: </w:t>
      </w:r>
      <w:r>
        <w:t>P is proportional to A/L, so ratio=(2)/(3)=2/3. The larger area increases rate by 2, while greater thickness reduces it by 3.</w:t>
      </w:r>
    </w:p>
    <w:p>
      <w:r>
        <w:rPr>
          <w:b/>
        </w:rPr>
        <w:t xml:space="preserve">Suggested scoring: </w:t>
      </w:r>
      <w:r>
        <w:t>2 points proportional setup; 1 point 2/3; 2 points physical explanation.</w:t>
      </w:r>
    </w:p>
    <w:p>
      <w:pPr>
        <w:pStyle w:val="Heading2"/>
      </w:pPr>
      <w:r>
        <w:t>Common misconceptions to watch</w:t>
      </w:r>
    </w:p>
    <w:p>
      <w:pPr>
        <w:pStyle w:val="ListBullet"/>
      </w:pPr>
      <w:r>
        <w:t>High conductivity does not mean high specific heat.</w:t>
      </w:r>
    </w:p>
    <w:p>
      <w:pPr>
        <w:pStyle w:val="ListBullet"/>
      </w:pPr>
      <w:r>
        <w:t>Thickness appears in the denominator; increasing insulation thickness reduces transfer rate.</w:t>
      </w:r>
    </w:p>
    <w:p>
      <w:pPr>
        <w:pStyle w:val="ListBullet"/>
      </w:pPr>
      <w:r>
        <w:t>Temperature difference, not absolute temperature alone, drives simple conduction.</w:t>
      </w:r>
    </w:p>
    <w:p>
      <w:r>
        <w:br w:type="page"/>
      </w:r>
    </w:p>
    <w:p>
      <w:pPr>
        <w:pStyle w:val="Heading1"/>
      </w:pPr>
      <w:r>
        <w:t>14. Entropy and the Second Law</w:t>
      </w:r>
    </w:p>
    <w:p>
      <w:r>
        <w:rPr>
          <w:i/>
          <w:color w:val="647382"/>
        </w:rPr>
        <w:t>CED 9.6 - Entropy and the Second Law of Thermodynamics</w:t>
      </w:r>
    </w:p>
    <w:p>
      <w:pPr>
        <w:pStyle w:val="Heading2"/>
      </w:pPr>
      <w:r>
        <w:t>Exploration - expected findings</w:t>
      </w:r>
    </w:p>
    <w:p>
      <w:r>
        <w:rPr>
          <w:b/>
        </w:rPr>
        <w:t xml:space="preserve">1. </w:t>
      </w:r>
      <w:r>
        <w:t>Large relative fluctuations occur with only 10 particles; strongly uneven splits recur occasionally.</w:t>
      </w:r>
    </w:p>
    <w:p>
      <w:r>
        <w:rPr>
          <w:b/>
        </w:rPr>
        <w:t xml:space="preserve">2. </w:t>
      </w:r>
      <w:r>
        <w:t>Relative fluctuations are smaller; the system spends most time near 40/40.</w:t>
      </w:r>
    </w:p>
    <w:p>
      <w:r>
        <w:rPr>
          <w:b/>
        </w:rPr>
        <w:t xml:space="preserve">3. </w:t>
      </w:r>
      <w:r>
        <w:t>No, it fluctuates, but relative departures from 50:50 are small.</w:t>
      </w:r>
    </w:p>
    <w:p>
      <w:r>
        <w:rPr>
          <w:b/>
        </w:rPr>
        <w:t xml:space="preserve">4. </w:t>
      </w:r>
      <w:r>
        <w:t>Multiplicity rises dramatically toward the most numerous near-even macrostate.</w:t>
      </w:r>
    </w:p>
    <w:p>
      <w:r>
        <w:rPr>
          <w:b/>
        </w:rPr>
        <w:t xml:space="preserve">5. </w:t>
      </w:r>
      <w:r>
        <w:t>No. Exact time reversal in an ideal deterministic model can transiently retrace motion, but tiny changes/collisions and the overwhelming multiplicity of mixed states make spontaneous macroscopic reversal extraordinarily improbable.</w:t>
      </w:r>
    </w:p>
    <w:p>
      <w:r>
        <w:rPr>
          <w:b/>
        </w:rPr>
        <w:t xml:space="preserve">6. </w:t>
      </w:r>
      <w:r>
        <w:t>A macrostate is specified by coarse variables such as left/right counts; many different precise particle arrangements/velocities are microstates consistent with it.</w:t>
      </w:r>
    </w:p>
    <w:p>
      <w:pPr>
        <w:pStyle w:val="Heading2"/>
      </w:pPr>
      <w:r>
        <w:t>Post-simulation answers</w:t>
      </w:r>
    </w:p>
    <w:p>
      <w:r>
        <w:rPr>
          <w:b/>
        </w:rPr>
        <w:t xml:space="preserve">1. Why does a gas spontaneously fill an available container? </w:t>
      </w:r>
      <w:r>
        <w:t>There are overwhelmingly more microscopic arrangements corresponding to a spread-out macrostate than to all particles occupying one small region.</w:t>
      </w:r>
    </w:p>
    <w:p>
      <w:r>
        <w:rPr>
          <w:b/>
        </w:rPr>
        <w:t xml:space="preserve">2. Does the Second Law say entropy can never decrease anywhere? </w:t>
      </w:r>
      <w:r>
        <w:t>No. Local entropy can decrease if the surroundings increase enough; for an isolated system total entropy does not decrease.</w:t>
      </w:r>
    </w:p>
    <w:p>
      <w:r>
        <w:rPr>
          <w:b/>
        </w:rPr>
        <w:t xml:space="preserve">3. Why are macroscopic fluctuations away from equilibrium small? </w:t>
      </w:r>
      <w:r>
        <w:t>With very large particle numbers, near-equilibrium macrostates have overwhelmingly greater multiplicity than strongly uneven macrostates.</w:t>
      </w:r>
    </w:p>
    <w:p>
      <w:r>
        <w:rPr>
          <w:b/>
        </w:rPr>
        <w:t xml:space="preserve">4. Why is “entropy = disorder” an incomplete description? </w:t>
      </w:r>
      <w:r>
        <w:t>It can be misleading; a more useful view is statistical multiplicity and spreading of energy/matter among accessible microscopic states.</w:t>
      </w:r>
    </w:p>
    <w:p>
      <w:r>
        <w:rPr>
          <w:b/>
        </w:rPr>
        <w:t xml:space="preserve">5. Is a reverse process fundamentally impossible or overwhelmingly improbable? </w:t>
      </w:r>
      <w:r>
        <w:t>For microscopic dynamics many reverse trajectories are allowed, but spontaneous macroscopic reversal is overwhelmingly improbable for systems with enormous numbers of particles.</w:t>
      </w:r>
    </w:p>
    <w:p>
      <w:pPr>
        <w:pStyle w:val="Heading2"/>
      </w:pPr>
      <w:r>
        <w:t>MCQ key and rationale</w:t>
      </w:r>
    </w:p>
    <w:p>
      <w:r>
        <w:rPr>
          <w:b/>
        </w:rPr>
        <w:t xml:space="preserve">1. B - </w:t>
      </w:r>
      <w:r>
        <w:t>Statistical multiplicity strongly favors spread-out states.</w:t>
      </w:r>
    </w:p>
    <w:p>
      <w:r>
        <w:rPr>
          <w:b/>
        </w:rPr>
        <w:t xml:space="preserve">2. B - </w:t>
      </w:r>
      <w:r>
        <w:t>This is the Second Law for an isolated system.</w:t>
      </w:r>
    </w:p>
    <w:p>
      <w:r>
        <w:rPr>
          <w:b/>
        </w:rPr>
        <w:t xml:space="preserve">3. C - </w:t>
      </w:r>
      <w:r>
        <w:t>Equilibrium is macroscopic, not microscopic stillness.</w:t>
      </w:r>
    </w:p>
    <w:p>
      <w:r>
        <w:rPr>
          <w:b/>
        </w:rPr>
        <w:t xml:space="preserve">4. B - </w:t>
      </w:r>
      <w:r>
        <w:t>The Second Law constrains total entropy of an isolated combined system.</w:t>
      </w:r>
    </w:p>
    <w:p>
      <w:r>
        <w:rPr>
          <w:b/>
        </w:rPr>
        <w:t xml:space="preserve">5. B - </w:t>
      </w:r>
      <w:r>
        <w:t>Large-number statistics strongly concentrate around equilibrium macrostates.</w:t>
      </w:r>
    </w:p>
    <w:p>
      <w:r>
        <w:rPr>
          <w:b/>
        </w:rPr>
        <w:t xml:space="preserve">6. B - </w:t>
      </w:r>
      <w:r>
        <w:t>Multiplicity/energy dispersal provides a more physical interpretation.</w:t>
      </w:r>
    </w:p>
    <w:p>
      <w:pPr>
        <w:pStyle w:val="Heading2"/>
      </w:pPr>
      <w:r>
        <w:t>FRQ worked solutions / scoring points</w:t>
      </w:r>
    </w:p>
    <w:p>
      <w:r>
        <w:rPr>
          <w:b/>
        </w:rPr>
        <w:t xml:space="preserve">FRQ 1 solution: </w:t>
      </w:r>
      <w:r>
        <w:t>There are only very few microstates corresponding to all particles on one side, while there are combinatorially many ways to choose roughly half the particles to be on each side. Thus the near-even macrostate has enormously larger multiplicity and dominates the observed behavior for large N.</w:t>
      </w:r>
    </w:p>
    <w:p>
      <w:r>
        <w:rPr>
          <w:b/>
        </w:rPr>
        <w:t xml:space="preserve">Suggested scoring: </w:t>
      </w:r>
      <w:r>
        <w:t>2 points macrostate/microstate distinction; 2 points multiplicity comparison; 1 point large-N conclusion.</w:t>
      </w:r>
    </w:p>
    <w:p>
      <w:r>
        <w:rPr>
          <w:b/>
        </w:rPr>
        <w:t xml:space="preserve">FRQ 2 solution: </w:t>
      </w:r>
      <w:r>
        <w:t>The refrigerator requires external work. The combined refrigerator + room system releases energy to the room and produces a net entropy increase; the local cold-to-hot transfer is not a spontaneous isolated process.</w:t>
      </w:r>
    </w:p>
    <w:p>
      <w:r>
        <w:rPr>
          <w:b/>
        </w:rPr>
        <w:t xml:space="preserve">Suggested scoring: </w:t>
      </w:r>
      <w:r>
        <w:t>1 point external work; 2 points system boundary/surroundings; 2 points total entropy not decreasing.</w:t>
      </w:r>
    </w:p>
    <w:p>
      <w:pPr>
        <w:pStyle w:val="Heading2"/>
      </w:pPr>
      <w:r>
        <w:t>Common misconceptions to watch</w:t>
      </w:r>
    </w:p>
    <w:p>
      <w:pPr>
        <w:pStyle w:val="ListBullet"/>
      </w:pPr>
      <w:r>
        <w:t>Entropy is not simply “messiness.”</w:t>
      </w:r>
    </w:p>
    <w:p>
      <w:pPr>
        <w:pStyle w:val="ListBullet"/>
      </w:pPr>
      <w:r>
        <w:t>Equilibrium does not mean microscopic motion stops.</w:t>
      </w:r>
    </w:p>
    <w:p>
      <w:pPr>
        <w:pStyle w:val="ListBullet"/>
      </w:pPr>
      <w:r>
        <w:t>The Second Law applies to total entropy of an isolated system, not every local subsystem separately.</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796"/>
        <w:sz w:val="16"/>
      </w:rPr>
      <w:t>Simulation resource pack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796"/>
        <w:sz w:val="16"/>
      </w:rPr>
      <w:t>AP Physics 2 - Unit 9 Thermodynamics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B5E"/>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E6B7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65A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B5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