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6B70"/>
          <w:sz w:val="26"/>
        </w:rPr>
        <w:t>AP PHYSICS 2</w:t>
      </w:r>
    </w:p>
    <w:p>
      <w:pPr>
        <w:pStyle w:val="Title"/>
        <w:jc w:val="center"/>
      </w:pPr>
      <w:r>
        <w:t>STUDENT WORKBOOK</w:t>
      </w:r>
    </w:p>
    <w:p>
      <w:pPr>
        <w:jc w:val="center"/>
      </w:pPr>
      <w:r>
        <w:rPr>
          <w:color w:val="5F7384"/>
          <w:sz w:val="26"/>
        </w:rPr>
        <w:t>Guided simulations, notes, MCQ and free response</w:t>
      </w:r>
    </w:p>
    <w:p/>
    <w:p>
      <w:pPr>
        <w:jc w:val="center"/>
      </w:pPr>
      <w:r>
        <w:rPr>
          <w:b/>
          <w:sz w:val="32"/>
        </w:rPr>
        <w:t>Unit 9 - Thermodynamics</w:t>
      </w:r>
    </w:p>
    <w:p/>
    <w:tbl>
      <w:tblPr>
        <w:tblW w:type="auto" w:w="0"/>
        <w:jc w:val="center"/>
        <w:tblLayout w:type="fixed"/>
        <w:tblLook w:firstColumn="1" w:firstRow="1" w:lastColumn="0" w:lastRow="0" w:noHBand="0" w:noVBand="1" w:val="04A0"/>
      </w:tblPr>
      <w:tblGrid>
        <w:gridCol w:w="8391"/>
      </w:tblGrid>
      <w:tr>
        <w:tc>
          <w:tcPr>
            <w:tcW w:type="dxa" w:w="10262"/>
            <w:shd w:fill="E9F5F4"/>
            <w:vAlign w:val="center"/>
          </w:tcPr>
          <w:p>
            <w:pPr>
              <w:jc w:val="center"/>
            </w:pPr>
            <w:r>
              <w:rPr>
                <w:color w:val="24505A"/>
                <w:sz w:val="22"/>
              </w:rPr>
              <w:t>14 guided simulations • student exploration • post-simulation questions • key notes • AP-style MCQ • free response</w:t>
            </w:r>
          </w:p>
        </w:tc>
      </w:tr>
    </w:tbl>
    <w:p/>
    <w:p>
      <w:pPr>
        <w:jc w:val="center"/>
      </w:pPr>
      <w:r>
        <w:rPr>
          <w:i/>
          <w:color w:val="647382"/>
        </w:rPr>
        <w:t>Designed to accompany the self-contained HTML simulations in this resource pack.</w:t>
      </w:r>
    </w:p>
    <w:p>
      <w:r>
        <w:br w:type="page"/>
      </w:r>
    </w:p>
    <w:p>
      <w:pPr>
        <w:pStyle w:val="Heading1"/>
      </w:pPr>
      <w:r>
        <w:t>Contents</w:t>
      </w:r>
    </w:p>
    <w:p>
      <w:pPr>
        <w:spacing w:after="40"/>
      </w:pPr>
      <w:r>
        <w:rPr>
          <w:b/>
        </w:rPr>
        <w:t>01. Gas Pressure from Particle Collisions</w:t>
      </w:r>
    </w:p>
    <w:p>
      <w:pPr>
        <w:spacing w:after="40"/>
      </w:pPr>
      <w:r>
        <w:rPr>
          <w:b/>
        </w:rPr>
        <w:t>02. Temperature and Molecular Kinetic Energy</w:t>
      </w:r>
    </w:p>
    <w:p>
      <w:pPr>
        <w:spacing w:after="40"/>
      </w:pPr>
      <w:r>
        <w:rPr>
          <w:b/>
        </w:rPr>
        <w:t>03. Molecular Speed Distributions</w:t>
      </w:r>
    </w:p>
    <w:p>
      <w:pPr>
        <w:spacing w:after="40"/>
      </w:pPr>
      <w:r>
        <w:rPr>
          <w:b/>
        </w:rPr>
        <w:t>04. The Ideal-Gas Model</w:t>
      </w:r>
    </w:p>
    <w:p>
      <w:pPr>
        <w:spacing w:after="40"/>
      </w:pPr>
      <w:r>
        <w:rPr>
          <w:b/>
        </w:rPr>
        <w:t>05. Gas-Law Relationships and Graphs</w:t>
      </w:r>
    </w:p>
    <w:p>
      <w:pPr>
        <w:spacing w:after="40"/>
      </w:pPr>
      <w:r>
        <w:rPr>
          <w:b/>
        </w:rPr>
        <w:t>06. Thermal Energy Transfer and Equilibrium</w:t>
      </w:r>
    </w:p>
    <w:p>
      <w:pPr>
        <w:spacing w:after="40"/>
      </w:pPr>
      <w:r>
        <w:rPr>
          <w:b/>
        </w:rPr>
        <w:t>07. Conduction, Convection, and Radiation</w:t>
      </w:r>
    </w:p>
    <w:p>
      <w:pPr>
        <w:spacing w:after="40"/>
      </w:pPr>
      <w:r>
        <w:rPr>
          <w:b/>
        </w:rPr>
        <w:t>08. Internal Energy of an Ideal Gas</w:t>
      </w:r>
    </w:p>
    <w:p>
      <w:pPr>
        <w:spacing w:after="40"/>
      </w:pPr>
      <w:r>
        <w:rPr>
          <w:b/>
        </w:rPr>
        <w:t>09. The First Law of Thermodynamics</w:t>
      </w:r>
    </w:p>
    <w:p>
      <w:pPr>
        <w:spacing w:after="40"/>
      </w:pPr>
      <w:r>
        <w:rPr>
          <w:b/>
        </w:rPr>
        <w:t>10. Work and P-V Diagrams</w:t>
      </w:r>
    </w:p>
    <w:p>
      <w:pPr>
        <w:spacing w:after="40"/>
      </w:pPr>
      <w:r>
        <w:rPr>
          <w:b/>
        </w:rPr>
        <w:t>11. Thermodynamic Processes</w:t>
      </w:r>
    </w:p>
    <w:p>
      <w:pPr>
        <w:spacing w:after="40"/>
      </w:pPr>
      <w:r>
        <w:rPr>
          <w:b/>
        </w:rPr>
        <w:t>12. Specific Heat and Calorimetry</w:t>
      </w:r>
    </w:p>
    <w:p>
      <w:pPr>
        <w:spacing w:after="40"/>
      </w:pPr>
      <w:r>
        <w:rPr>
          <w:b/>
        </w:rPr>
        <w:t>13. Thermal Conductivity</w:t>
      </w:r>
    </w:p>
    <w:p>
      <w:pPr>
        <w:spacing w:after="40"/>
      </w:pPr>
      <w:r>
        <w:rPr>
          <w:b/>
        </w:rPr>
        <w:t>14. Entropy and the Second Law</w:t>
      </w:r>
    </w:p>
    <w:p>
      <w:r>
        <w:br w:type="page"/>
      </w:r>
    </w:p>
    <w:p>
      <w:pPr>
        <w:pStyle w:val="Heading1"/>
      </w:pPr>
      <w:r>
        <w:t>01. Gas Pressure from Particle Collisions</w:t>
      </w:r>
    </w:p>
    <w:p>
      <w:r>
        <w:rPr>
          <w:i/>
          <w:color w:val="647382"/>
        </w:rPr>
        <w:t>CED 9.1 - Kinetic Theory of Temperature and Pressure</w:t>
      </w:r>
    </w:p>
    <w:p>
      <w:pPr>
        <w:pStyle w:val="Heading2"/>
      </w:pPr>
      <w:r>
        <w:t>Learning goals</w:t>
      </w:r>
    </w:p>
    <w:p>
      <w:pPr>
        <w:pStyle w:val="ListBullet"/>
      </w:pPr>
      <w:r>
        <w:t>Explain gas pressure microscopically in terms of collisions with container walls.</w:t>
      </w:r>
    </w:p>
    <w:p>
      <w:pPr>
        <w:pStyle w:val="ListBullet"/>
      </w:pPr>
      <w:r>
        <w:t>Predict how pressure changes when temperature, volume, or amount of gas changes.</w:t>
      </w:r>
    </w:p>
    <w:p>
      <w:pPr>
        <w:pStyle w:val="ListBullet"/>
      </w:pPr>
      <w:r>
        <w:t>Connect momentum change at the wall to average force and pressure.</w:t>
      </w:r>
    </w:p>
    <w:p>
      <w:pPr>
        <w:pStyle w:val="Heading2"/>
      </w:pPr>
      <w:r>
        <w:t>Simulation exploration</w:t>
      </w:r>
    </w:p>
    <w:p>
      <w:r>
        <w:t>Open simulation 01 from START_HERE.html. Make predictions before moving controls whenever possible.</w:t>
      </w:r>
    </w:p>
    <w:p>
      <w:r>
        <w:rPr>
          <w:b/>
        </w:rPr>
        <w:t>1. Set T = 300 K, V = 4.0 L, n = 0.08 mol. Let the model run for 10-15 s.</w:t>
      </w:r>
    </w:p>
    <w:p>
      <w:r>
        <w:t>Record pressure and collision rate. Describe the particle motion.</w:t>
      </w:r>
    </w:p>
    <w:p>
      <w:pPr>
        <w:pBdr>
          <w:bottom w:val="single" w:sz="6" w:space="1" w:color="B9C6D2"/>
        </w:pBdr>
      </w:pPr>
    </w:p>
    <w:p>
      <w:r>
        <w:rPr>
          <w:b/>
        </w:rPr>
        <w:t>2. Reduce the volume to 2.0 L without changing T or n.</w:t>
      </w:r>
    </w:p>
    <w:p>
      <w:r>
        <w:t>Predict first. Record the new pressure. What microscopic change explains it?</w:t>
      </w:r>
    </w:p>
    <w:p>
      <w:pPr>
        <w:pBdr>
          <w:bottom w:val="single" w:sz="6" w:space="1" w:color="B9C6D2"/>
        </w:pBdr>
      </w:pPr>
    </w:p>
    <w:p>
      <w:r>
        <w:rPr>
          <w:b/>
        </w:rPr>
        <w:t>3. Return to 4.0 L. Increase T from 300 K to 600 K.</w:t>
      </w:r>
    </w:p>
    <w:p>
      <w:r>
        <w:t>Compare pressure and particle motion.</w:t>
      </w:r>
    </w:p>
    <w:p>
      <w:pPr>
        <w:pBdr>
          <w:bottom w:val="single" w:sz="6" w:space="1" w:color="B9C6D2"/>
        </w:pBdr>
      </w:pPr>
    </w:p>
    <w:p>
      <w:r>
        <w:rPr>
          <w:b/>
        </w:rPr>
        <w:t>4. Return to 300 K and 4.0 L. Increase n from 0.08 mol to 0.12 mol.</w:t>
      </w:r>
    </w:p>
    <w:p>
      <w:r>
        <w:t>What happens to pressure and why?</w:t>
      </w:r>
    </w:p>
    <w:p>
      <w:pPr>
        <w:pBdr>
          <w:bottom w:val="single" w:sz="6" w:space="1" w:color="B9C6D2"/>
        </w:pBdr>
      </w:pPr>
    </w:p>
    <w:p>
      <w:r>
        <w:rPr>
          <w:b/>
        </w:rPr>
        <w:t>5. Use slow motion and pause.</w:t>
      </w:r>
    </w:p>
    <w:p>
      <w:r>
        <w:t>In one sentence, explain why a gas exerts pressure even though the particles spend most of their time not touching the wall.</w:t>
      </w:r>
    </w:p>
    <w:p>
      <w:pPr>
        <w:pBdr>
          <w:bottom w:val="single" w:sz="6" w:space="1" w:color="B9C6D2"/>
        </w:pBdr>
      </w:pPr>
    </w:p>
    <w:p>
      <w:pPr>
        <w:pBdr>
          <w:bottom w:val="single" w:sz="6" w:space="1" w:color="B9C6D2"/>
        </w:pBdr>
      </w:pPr>
    </w:p>
    <w:p>
      <w:pPr>
        <w:pStyle w:val="Heading2"/>
      </w:pPr>
      <w:r>
        <w:t>Post-simulation questions</w:t>
      </w:r>
    </w:p>
    <w:p>
      <w:r>
        <w:rPr>
          <w:b/>
        </w:rPr>
        <w:t>1. Why does halving the volume at constant T and n raise the pressure?</w:t>
      </w:r>
    </w:p>
    <w:p>
      <w:pPr>
        <w:pBdr>
          <w:bottom w:val="single" w:sz="6" w:space="1" w:color="B9C6D2"/>
        </w:pBdr>
      </w:pPr>
    </w:p>
    <w:p>
      <w:pPr>
        <w:pBdr>
          <w:bottom w:val="single" w:sz="6" w:space="1" w:color="B9C6D2"/>
        </w:pBdr>
      </w:pPr>
    </w:p>
    <w:p>
      <w:r>
        <w:rPr>
          <w:b/>
        </w:rPr>
        <w:t>2. Why does increasing temperature raise pressure in a rigid sealed container?</w:t>
      </w:r>
    </w:p>
    <w:p>
      <w:pPr>
        <w:pBdr>
          <w:bottom w:val="single" w:sz="6" w:space="1" w:color="B9C6D2"/>
        </w:pBdr>
      </w:pPr>
    </w:p>
    <w:p>
      <w:pPr>
        <w:pBdr>
          <w:bottom w:val="single" w:sz="6" w:space="1" w:color="B9C6D2"/>
        </w:pBdr>
      </w:pPr>
    </w:p>
    <w:p>
      <w:r>
        <w:rPr>
          <w:b/>
        </w:rPr>
        <w:t>3. A student says pressure comes from particles pushing continuously on the walls. Improve the statement.</w:t>
      </w:r>
    </w:p>
    <w:p>
      <w:pPr>
        <w:pBdr>
          <w:bottom w:val="single" w:sz="6" w:space="1" w:color="B9C6D2"/>
        </w:pBdr>
      </w:pPr>
    </w:p>
    <w:p>
      <w:pPr>
        <w:pBdr>
          <w:bottom w:val="single" w:sz="6" w:space="1" w:color="B9C6D2"/>
        </w:pBdr>
      </w:pPr>
    </w:p>
    <w:p>
      <w:r>
        <w:rPr>
          <w:b/>
        </w:rPr>
        <w:t>4. If both T and V double while n is fixed, what happens to P? Explain.</w:t>
      </w:r>
    </w:p>
    <w:p>
      <w:pPr>
        <w:pBdr>
          <w:bottom w:val="single" w:sz="6" w:space="1" w:color="B9C6D2"/>
        </w:pBdr>
      </w:pPr>
    </w:p>
    <w:p>
      <w:pPr>
        <w:pBdr>
          <w:bottom w:val="single" w:sz="6" w:space="1" w:color="B9C6D2"/>
        </w:pBdr>
      </w:pPr>
    </w:p>
    <w:p>
      <w:pPr>
        <w:pStyle w:val="Heading2"/>
      </w:pPr>
      <w:r>
        <w:t>Key notes summary</w:t>
      </w:r>
    </w:p>
    <w:p>
      <w:pPr>
        <w:pStyle w:val="ListBullet"/>
      </w:pPr>
      <w:r>
        <w:t>Gas pressure is force per unit area: P = F/A.</w:t>
      </w:r>
    </w:p>
    <w:p>
      <w:pPr>
        <w:pStyle w:val="ListBullet"/>
      </w:pPr>
      <w:r>
        <w:t>In kinetic theory, pressure results from molecular momentum changes during collisions with container walls.</w:t>
      </w:r>
    </w:p>
    <w:p>
      <w:pPr>
        <w:pStyle w:val="ListBullet"/>
      </w:pPr>
      <w:r>
        <w:t>At fixed n and T, P is inversely proportional to V.</w:t>
      </w:r>
    </w:p>
    <w:p>
      <w:pPr>
        <w:pStyle w:val="ListBullet"/>
      </w:pPr>
      <w:r>
        <w:t>At fixed n and V, P is directly proportional to absolute temperature T.</w:t>
      </w:r>
    </w:p>
    <w:p>
      <w:pPr>
        <w:pStyle w:val="ListBullet"/>
      </w:pPr>
      <w:r>
        <w:t>At fixed V and T, P is directly proportional to amount of gas n.</w:t>
      </w:r>
    </w:p>
    <w:p>
      <w:pPr>
        <w:pStyle w:val="ListBullet"/>
      </w:pPr>
      <w:r>
        <w:t>A larger collision rate and/or larger momentum change per collision increases average wall force.</w:t>
      </w:r>
    </w:p>
    <w:p>
      <w:pPr>
        <w:pStyle w:val="Heading2"/>
      </w:pPr>
      <w:r>
        <w:t>Simple practical extension</w:t>
      </w:r>
    </w:p>
    <w:p>
      <w:r>
        <w:t>Practical extension: cap a large syringe, press the plunger against different stacks of books or masses, and estimate how pressure changes with volume. Keep changes slow to reduce temperature changes.</w:t>
      </w:r>
    </w:p>
    <w:p>
      <w:pPr>
        <w:pStyle w:val="Heading2"/>
      </w:pPr>
      <w:r>
        <w:t>Multiple-choice questions</w:t>
      </w:r>
    </w:p>
    <w:p>
      <w:r>
        <w:rPr>
          <w:b/>
        </w:rPr>
        <w:t>1. A sealed ideal gas is compressed slowly to half its original volume while its temperature stays constant. The pressure becomes</w:t>
      </w:r>
    </w:p>
    <w:p>
      <w:pPr>
        <w:ind w:left="255"/>
      </w:pPr>
      <w:r>
        <w:t>A. one-fourth as large</w:t>
      </w:r>
    </w:p>
    <w:p>
      <w:pPr>
        <w:ind w:left="255"/>
      </w:pPr>
      <w:r>
        <w:t>B. one-half as large</w:t>
      </w:r>
    </w:p>
    <w:p>
      <w:pPr>
        <w:ind w:left="255"/>
      </w:pPr>
      <w:r>
        <w:t>C. twice as large</w:t>
      </w:r>
    </w:p>
    <w:p>
      <w:pPr>
        <w:ind w:left="255"/>
      </w:pPr>
      <w:r>
        <w:t>D. four times as large</w:t>
      </w:r>
    </w:p>
    <w:p>
      <w:r>
        <w:rPr>
          <w:b/>
        </w:rPr>
        <w:t>2. Which microscopic change most directly explains a pressure increase when an ideal gas is heated at constant volume?</w:t>
      </w:r>
    </w:p>
    <w:p>
      <w:pPr>
        <w:ind w:left="255"/>
      </w:pPr>
      <w:r>
        <w:t>A. Molecules become larger</w:t>
      </w:r>
    </w:p>
    <w:p>
      <w:pPr>
        <w:ind w:left="255"/>
      </w:pPr>
      <w:r>
        <w:t>B. Molecules move faster on average</w:t>
      </w:r>
    </w:p>
    <w:p>
      <w:pPr>
        <w:ind w:left="255"/>
      </w:pPr>
      <w:r>
        <w:t>C. The number of molecules increases</w:t>
      </w:r>
    </w:p>
    <w:p>
      <w:pPr>
        <w:ind w:left="255"/>
      </w:pPr>
      <w:r>
        <w:t>D. Molecules acquire net upward motion</w:t>
      </w:r>
    </w:p>
    <w:p>
      <w:r>
        <w:rPr>
          <w:b/>
        </w:rPr>
        <w:t>3. A gas at 300 K exerts 80 kPa in a rigid container. If the gas is heated to 450 K with n unchanged, the final pressure is</w:t>
      </w:r>
    </w:p>
    <w:p>
      <w:pPr>
        <w:ind w:left="255"/>
      </w:pPr>
      <w:r>
        <w:t>A. 53 kPa</w:t>
      </w:r>
    </w:p>
    <w:p>
      <w:pPr>
        <w:ind w:left="255"/>
      </w:pPr>
      <w:r>
        <w:t>B. 80 kPa</w:t>
      </w:r>
    </w:p>
    <w:p>
      <w:pPr>
        <w:ind w:left="255"/>
      </w:pPr>
      <w:r>
        <w:t>C. 120 kPa</w:t>
      </w:r>
    </w:p>
    <w:p>
      <w:pPr>
        <w:ind w:left="255"/>
      </w:pPr>
      <w:r>
        <w:t>D. 180 kPa</w:t>
      </w:r>
    </w:p>
    <w:p>
      <w:r>
        <w:rPr>
          <w:b/>
        </w:rPr>
        <w:t>4. The pressure of a gas on a wall is best interpreted microscopically as</w:t>
      </w:r>
    </w:p>
    <w:p>
      <w:pPr>
        <w:ind w:left="255"/>
      </w:pPr>
      <w:r>
        <w:t>A. molecular potential energy per unit volume</w:t>
      </w:r>
    </w:p>
    <w:p>
      <w:pPr>
        <w:ind w:left="255"/>
      </w:pPr>
      <w:r>
        <w:t>B. average momentum-transfer rate per unit area</w:t>
      </w:r>
    </w:p>
    <w:p>
      <w:pPr>
        <w:ind w:left="255"/>
      </w:pPr>
      <w:r>
        <w:t>C. total molecular speed divided by wall area</w:t>
      </w:r>
    </w:p>
    <w:p>
      <w:pPr>
        <w:ind w:left="255"/>
      </w:pPr>
      <w:r>
        <w:t>D. molecular weight per unit volume</w:t>
      </w:r>
    </w:p>
    <w:p>
      <w:r>
        <w:rPr>
          <w:b/>
        </w:rPr>
        <w:t>5. An ideal gas undergoes a change in which T doubles and V doubles while n is constant. P</w:t>
      </w:r>
    </w:p>
    <w:p>
      <w:pPr>
        <w:ind w:left="255"/>
      </w:pPr>
      <w:r>
        <w:t>A. halves</w:t>
      </w:r>
    </w:p>
    <w:p>
      <w:pPr>
        <w:ind w:left="255"/>
      </w:pPr>
      <w:r>
        <w:t>B. is unchanged</w:t>
      </w:r>
    </w:p>
    <w:p>
      <w:pPr>
        <w:ind w:left="255"/>
      </w:pPr>
      <w:r>
        <w:t>C. doubles</w:t>
      </w:r>
    </w:p>
    <w:p>
      <w:pPr>
        <w:ind w:left="255"/>
      </w:pPr>
      <w:r>
        <w:t>D. quadruples</w:t>
      </w:r>
    </w:p>
    <w:p>
      <w:r>
        <w:rPr>
          <w:b/>
        </w:rPr>
        <w:t>6. At the same T and V, a sample containing twice as many moles as another ideal-gas sample has</w:t>
      </w:r>
    </w:p>
    <w:p>
      <w:pPr>
        <w:ind w:left="255"/>
      </w:pPr>
      <w:r>
        <w:t>A. half the pressure</w:t>
      </w:r>
    </w:p>
    <w:p>
      <w:pPr>
        <w:ind w:left="255"/>
      </w:pPr>
      <w:r>
        <w:t>B. the same pressure</w:t>
      </w:r>
    </w:p>
    <w:p>
      <w:pPr>
        <w:ind w:left="255"/>
      </w:pPr>
      <w:r>
        <w:t>C. twice the pressure</w:t>
      </w:r>
    </w:p>
    <w:p>
      <w:pPr>
        <w:ind w:left="255"/>
      </w:pPr>
      <w:r>
        <w:t>D. four times the pressure</w:t>
      </w:r>
    </w:p>
    <w:p>
      <w:pPr>
        <w:pStyle w:val="Heading2"/>
      </w:pPr>
      <w:r>
        <w:t>Free-response questions</w:t>
      </w:r>
    </w:p>
    <w:p>
      <w:r>
        <w:rPr>
          <w:b/>
        </w:rPr>
        <w:t>FRQ 1. A gas is contained behind a frictionless piston of area 3.0 x 10^-3 m^2. The gas pressure is 120 kPa and the external pressure is 80 kPa. (a) Determine the force exerted by the gas on the piston. (b) Determine the net pressure force on the piston. (c) Explain microscopically what produces the gas force.</w:t>
      </w: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r>
        <w:rPr>
          <w:b/>
        </w:rPr>
        <w:t>FRQ 2. A sealed ideal gas initially has P1 = 90 kPa, V1 = 5.0 L, T1 = 300 K. It is compressed to 3.0 L and heated to 360 K. (a) Find P2. (b) State two microscopic reasons P2 exceeds P1.</w:t>
      </w: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r>
        <w:br w:type="page"/>
      </w:r>
    </w:p>
    <w:p>
      <w:pPr>
        <w:pStyle w:val="Heading1"/>
      </w:pPr>
      <w:r>
        <w:t>02. Temperature and Molecular Kinetic Energy</w:t>
      </w:r>
    </w:p>
    <w:p>
      <w:r>
        <w:rPr>
          <w:i/>
          <w:color w:val="647382"/>
        </w:rPr>
        <w:t>CED 9.1 - Kinetic Theory of Temperature and Pressure</w:t>
      </w:r>
    </w:p>
    <w:p>
      <w:pPr>
        <w:pStyle w:val="Heading2"/>
      </w:pPr>
      <w:r>
        <w:t>Learning goals</w:t>
      </w:r>
    </w:p>
    <w:p>
      <w:pPr>
        <w:pStyle w:val="ListBullet"/>
      </w:pPr>
      <w:r>
        <w:t>Relate absolute temperature to average translational kinetic energy.</w:t>
      </w:r>
    </w:p>
    <w:p>
      <w:pPr>
        <w:pStyle w:val="ListBullet"/>
      </w:pPr>
      <w:r>
        <w:t>Distinguish average kinetic energy from molecular speed.</w:t>
      </w:r>
    </w:p>
    <w:p>
      <w:pPr>
        <w:pStyle w:val="ListBullet"/>
      </w:pPr>
      <w:r>
        <w:t>Explain why different gases at the same T have the same average translational KE but different rms speeds.</w:t>
      </w:r>
    </w:p>
    <w:p>
      <w:pPr>
        <w:pStyle w:val="Heading2"/>
      </w:pPr>
      <w:r>
        <w:t>Simulation exploration</w:t>
      </w:r>
    </w:p>
    <w:p>
      <w:r>
        <w:t>Open simulation 02 from START_HERE.html. Make predictions before moving controls whenever possible.</w:t>
      </w:r>
    </w:p>
    <w:p>
      <w:r>
        <w:rPr>
          <w:b/>
        </w:rPr>
        <w:t>1. Select N2 and set T = 300 K.</w:t>
      </w:r>
    </w:p>
    <w:p>
      <w:r>
        <w:t>Record average translational KE and rms speed.</w:t>
      </w:r>
    </w:p>
    <w:p>
      <w:pPr>
        <w:pBdr>
          <w:bottom w:val="single" w:sz="6" w:space="1" w:color="B9C6D2"/>
        </w:pBdr>
      </w:pPr>
    </w:p>
    <w:p>
      <w:r>
        <w:rPr>
          <w:b/>
        </w:rPr>
        <w:t>2. Increase T to 600 K.</w:t>
      </w:r>
    </w:p>
    <w:p>
      <w:r>
        <w:t>By what factor does average KE change? By what factor does rms speed change?</w:t>
      </w:r>
    </w:p>
    <w:p>
      <w:pPr>
        <w:pBdr>
          <w:bottom w:val="single" w:sz="6" w:space="1" w:color="B9C6D2"/>
        </w:pBdr>
      </w:pPr>
    </w:p>
    <w:p>
      <w:r>
        <w:rPr>
          <w:b/>
        </w:rPr>
        <w:t>3. Return to 300 K and compare N2, He, and CO2.</w:t>
      </w:r>
    </w:p>
    <w:p>
      <w:r>
        <w:t>Which readout stays the same? Which changes?</w:t>
      </w:r>
    </w:p>
    <w:p>
      <w:pPr>
        <w:pBdr>
          <w:bottom w:val="single" w:sz="6" w:space="1" w:color="B9C6D2"/>
        </w:pBdr>
      </w:pPr>
    </w:p>
    <w:p>
      <w:r>
        <w:rPr>
          <w:b/>
        </w:rPr>
        <w:t>4. Turn on velocity vectors at 500 K.</w:t>
      </w:r>
    </w:p>
    <w:p>
      <w:r>
        <w:t>Do all molecules have the same velocity magnitude?</w:t>
      </w:r>
    </w:p>
    <w:p>
      <w:pPr>
        <w:pBdr>
          <w:bottom w:val="single" w:sz="6" w:space="1" w:color="B9C6D2"/>
        </w:pBdr>
      </w:pPr>
    </w:p>
    <w:p>
      <w:r>
        <w:rPr>
          <w:b/>
        </w:rPr>
        <w:t>5. Compare He and N2 at 300 K.</w:t>
      </w:r>
    </w:p>
    <w:p>
      <w:r>
        <w:t>Explain why helium is faster even though it is not “hotter.”</w:t>
      </w:r>
    </w:p>
    <w:p>
      <w:pPr>
        <w:pBdr>
          <w:bottom w:val="single" w:sz="6" w:space="1" w:color="B9C6D2"/>
        </w:pBdr>
      </w:pPr>
    </w:p>
    <w:p>
      <w:pPr>
        <w:pStyle w:val="Heading2"/>
      </w:pPr>
      <w:r>
        <w:t>Post-simulation questions</w:t>
      </w:r>
    </w:p>
    <w:p>
      <w:r>
        <w:rPr>
          <w:b/>
        </w:rPr>
        <w:t>1. What does temperature measure in the kinetic model?</w:t>
      </w:r>
    </w:p>
    <w:p>
      <w:pPr>
        <w:pBdr>
          <w:bottom w:val="single" w:sz="6" w:space="1" w:color="B9C6D2"/>
        </w:pBdr>
      </w:pPr>
    </w:p>
    <w:p>
      <w:pPr>
        <w:pBdr>
          <w:bottom w:val="single" w:sz="6" w:space="1" w:color="B9C6D2"/>
        </w:pBdr>
      </w:pPr>
    </w:p>
    <w:p>
      <w:r>
        <w:rPr>
          <w:b/>
        </w:rPr>
        <w:t>2. Why can helium atoms move faster than nitrogen molecules at the same temperature?</w:t>
      </w:r>
    </w:p>
    <w:p>
      <w:pPr>
        <w:pBdr>
          <w:bottom w:val="single" w:sz="6" w:space="1" w:color="B9C6D2"/>
        </w:pBdr>
      </w:pPr>
    </w:p>
    <w:p>
      <w:pPr>
        <w:pBdr>
          <w:bottom w:val="single" w:sz="6" w:space="1" w:color="B9C6D2"/>
        </w:pBdr>
      </w:pPr>
    </w:p>
    <w:p>
      <w:r>
        <w:rPr>
          <w:b/>
        </w:rPr>
        <w:t>3. Does doubling T double molecular rms speed?</w:t>
      </w:r>
    </w:p>
    <w:p>
      <w:pPr>
        <w:pBdr>
          <w:bottom w:val="single" w:sz="6" w:space="1" w:color="B9C6D2"/>
        </w:pBdr>
      </w:pPr>
    </w:p>
    <w:p>
      <w:pPr>
        <w:pBdr>
          <w:bottom w:val="single" w:sz="6" w:space="1" w:color="B9C6D2"/>
        </w:pBdr>
      </w:pPr>
    </w:p>
    <w:p>
      <w:r>
        <w:rPr>
          <w:b/>
        </w:rPr>
        <w:t>4. Why must T be measured on an absolute scale in kinetic-theory equations?</w:t>
      </w:r>
    </w:p>
    <w:p>
      <w:pPr>
        <w:pBdr>
          <w:bottom w:val="single" w:sz="6" w:space="1" w:color="B9C6D2"/>
        </w:pBdr>
      </w:pPr>
    </w:p>
    <w:p>
      <w:pPr>
        <w:pBdr>
          <w:bottom w:val="single" w:sz="6" w:space="1" w:color="B9C6D2"/>
        </w:pBdr>
      </w:pPr>
    </w:p>
    <w:p>
      <w:pPr>
        <w:pStyle w:val="Heading2"/>
      </w:pPr>
      <w:r>
        <w:t>Key notes summary</w:t>
      </w:r>
    </w:p>
    <w:p>
      <w:pPr>
        <w:pStyle w:val="ListBullet"/>
      </w:pPr>
      <w:r>
        <w:t>For an ideal gas, average translational KE per molecule is &lt;K&gt; = (3/2)k_B T.</w:t>
      </w:r>
    </w:p>
    <w:p>
      <w:pPr>
        <w:pStyle w:val="ListBullet"/>
      </w:pPr>
      <w:r>
        <w:t>Temperature is associated with an average, not a single molecular kinetic energy.</w:t>
      </w:r>
    </w:p>
    <w:p>
      <w:pPr>
        <w:pStyle w:val="ListBullet"/>
      </w:pPr>
      <w:r>
        <w:t>At a fixed T, molecules possess a distribution of speeds.</w:t>
      </w:r>
    </w:p>
    <w:p>
      <w:pPr>
        <w:pStyle w:val="ListBullet"/>
      </w:pPr>
      <w:r>
        <w:t>At the same T, different ideal gases have the same average translational KE per molecule.</w:t>
      </w:r>
    </w:p>
    <w:p>
      <w:pPr>
        <w:pStyle w:val="ListBullet"/>
      </w:pPr>
      <w:r>
        <w:t>For a particle of mass m, v_rms = sqrt(3k_B T/m).</w:t>
      </w:r>
    </w:p>
    <w:p>
      <w:pPr>
        <w:pStyle w:val="ListBullet"/>
      </w:pPr>
      <w:r>
        <w:t>Thus v_rms is proportional to sqrt(T) and inversely proportional to sqrt(m).</w:t>
      </w:r>
    </w:p>
    <w:p>
      <w:pPr>
        <w:pStyle w:val="Heading2"/>
      </w:pPr>
      <w:r>
        <w:t>Simple practical extension</w:t>
      </w:r>
    </w:p>
    <w:p>
      <w:r>
        <w:t>Practical extension: place a balloon over a flask and move the flask between warm and cool water baths. Use the volume change to motivate the microscopic change in molecular motion.</w:t>
      </w:r>
    </w:p>
    <w:p>
      <w:pPr>
        <w:pStyle w:val="Heading2"/>
      </w:pPr>
      <w:r>
        <w:t>Multiple-choice questions</w:t>
      </w:r>
    </w:p>
    <w:p>
      <w:r>
        <w:rPr>
          <w:b/>
        </w:rPr>
        <w:t>1. If the absolute temperature of an ideal gas doubles, its average translational kinetic energy</w:t>
      </w:r>
    </w:p>
    <w:p>
      <w:pPr>
        <w:ind w:left="255"/>
      </w:pPr>
      <w:r>
        <w:t>A. halves</w:t>
      </w:r>
    </w:p>
    <w:p>
      <w:pPr>
        <w:ind w:left="255"/>
      </w:pPr>
      <w:r>
        <w:t>B. is unchanged</w:t>
      </w:r>
    </w:p>
    <w:p>
      <w:pPr>
        <w:ind w:left="255"/>
      </w:pPr>
      <w:r>
        <w:t>C. doubles</w:t>
      </w:r>
    </w:p>
    <w:p>
      <w:pPr>
        <w:ind w:left="255"/>
      </w:pPr>
      <w:r>
        <w:t>D. quadruples</w:t>
      </w:r>
    </w:p>
    <w:p>
      <w:r>
        <w:rPr>
          <w:b/>
        </w:rPr>
        <w:t>2. If the absolute temperature doubles, the rms molecular speed changes by a factor of</w:t>
      </w:r>
    </w:p>
    <w:p>
      <w:pPr>
        <w:ind w:left="255"/>
      </w:pPr>
      <w:r>
        <w:t>A. 1/2</w:t>
      </w:r>
    </w:p>
    <w:p>
      <w:pPr>
        <w:ind w:left="255"/>
      </w:pPr>
      <w:r>
        <w:t>B. sqrt(2)</w:t>
      </w:r>
    </w:p>
    <w:p>
      <w:pPr>
        <w:ind w:left="255"/>
      </w:pPr>
      <w:r>
        <w:t>C. 2</w:t>
      </w:r>
    </w:p>
    <w:p>
      <w:pPr>
        <w:ind w:left="255"/>
      </w:pPr>
      <w:r>
        <w:t>D. 4</w:t>
      </w:r>
    </w:p>
    <w:p>
      <w:r>
        <w:rPr>
          <w:b/>
        </w:rPr>
        <w:t>3. Helium and nitrogen gases are at the same temperature. Compared with nitrogen molecules, helium atoms have</w:t>
      </w:r>
    </w:p>
    <w:p>
      <w:pPr>
        <w:ind w:left="255"/>
      </w:pPr>
      <w:r>
        <w:t>A. smaller average KE and smaller rms speed</w:t>
      </w:r>
    </w:p>
    <w:p>
      <w:pPr>
        <w:ind w:left="255"/>
      </w:pPr>
      <w:r>
        <w:t>B. same average KE and larger rms speed</w:t>
      </w:r>
    </w:p>
    <w:p>
      <w:pPr>
        <w:ind w:left="255"/>
      </w:pPr>
      <w:r>
        <w:t>C. larger average KE and same rms speed</w:t>
      </w:r>
    </w:p>
    <w:p>
      <w:pPr>
        <w:ind w:left="255"/>
      </w:pPr>
      <w:r>
        <w:t>D. larger average KE and smaller rms speed</w:t>
      </w:r>
    </w:p>
    <w:p>
      <w:r>
        <w:rPr>
          <w:b/>
        </w:rPr>
        <w:t>4. At 400 K the average translational KE of an ideal-gas molecule is closest to</w:t>
      </w:r>
    </w:p>
    <w:p>
      <w:pPr>
        <w:ind w:left="255"/>
      </w:pPr>
      <w:r>
        <w:t>A. 5.5 x 10^-23 J</w:t>
      </w:r>
    </w:p>
    <w:p>
      <w:pPr>
        <w:ind w:left="255"/>
      </w:pPr>
      <w:r>
        <w:t>B. 8.3 x 10^-21 J</w:t>
      </w:r>
    </w:p>
    <w:p>
      <w:pPr>
        <w:ind w:left="255"/>
      </w:pPr>
      <w:r>
        <w:t>C. 1.7 x 10^-18 J</w:t>
      </w:r>
    </w:p>
    <w:p>
      <w:pPr>
        <w:ind w:left="255"/>
      </w:pPr>
      <w:r>
        <w:t>D. 4.0 x 10^2 J</w:t>
      </w:r>
    </w:p>
    <w:p>
      <w:r>
        <w:rPr>
          <w:b/>
        </w:rPr>
        <w:t>5. Which statement is correct for molecules in a gas at thermal equilibrium?</w:t>
      </w:r>
    </w:p>
    <w:p>
      <w:pPr>
        <w:ind w:left="255"/>
      </w:pPr>
      <w:r>
        <w:t>A. Every molecule has the same speed</w:t>
      </w:r>
    </w:p>
    <w:p>
      <w:pPr>
        <w:ind w:left="255"/>
      </w:pPr>
      <w:r>
        <w:t>B. Every molecule has the same kinetic energy</w:t>
      </w:r>
    </w:p>
    <w:p>
      <w:pPr>
        <w:ind w:left="255"/>
      </w:pPr>
      <w:r>
        <w:t>C. Molecular speeds continually vary through collisions</w:t>
      </w:r>
    </w:p>
    <w:p>
      <w:pPr>
        <w:ind w:left="255"/>
      </w:pPr>
      <w:r>
        <w:t>D. All molecules move in the same direction</w:t>
      </w:r>
    </w:p>
    <w:p>
      <w:r>
        <w:rPr>
          <w:b/>
        </w:rPr>
        <w:t>6. Two ideal-gas samples have equal T but different molecular masses. Which quantity must be equal?</w:t>
      </w:r>
    </w:p>
    <w:p>
      <w:pPr>
        <w:ind w:left="255"/>
      </w:pPr>
      <w:r>
        <w:t>A. rms speed</w:t>
      </w:r>
    </w:p>
    <w:p>
      <w:pPr>
        <w:ind w:left="255"/>
      </w:pPr>
      <w:r>
        <w:t>B. average translational KE per molecule</w:t>
      </w:r>
    </w:p>
    <w:p>
      <w:pPr>
        <w:ind w:left="255"/>
      </w:pPr>
      <w:r>
        <w:t>C. molecular momentum magnitude</w:t>
      </w:r>
    </w:p>
    <w:p>
      <w:pPr>
        <w:ind w:left="255"/>
      </w:pPr>
      <w:r>
        <w:t>D. de Broglie wavelength</w:t>
      </w:r>
    </w:p>
    <w:p>
      <w:pPr>
        <w:pStyle w:val="Heading2"/>
      </w:pPr>
      <w:r>
        <w:t>Free-response questions</w:t>
      </w:r>
    </w:p>
    <w:p>
      <w:r>
        <w:rPr>
          <w:b/>
        </w:rPr>
        <w:t>FRQ 1. For nitrogen gas, take molecular mass m = 4.65 x 10^-26 kg. (a) Calculate v_rms at 300 K. (b) Calculate v_rms at 600 K. (c) Explain the factor change without repeating the calculation.</w:t>
      </w: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r>
        <w:rPr>
          <w:b/>
        </w:rPr>
        <w:t>FRQ 2. A sample of helium and a sample of nitrogen are both at 350 K. (a) Compare average translational kinetic energies. (b) The molar masses are approximately 4 g/mol and 28 g/mol. Find v_rms,He / v_rms,N2. (c) Explain why equal temperature does not imply equal rms speed.</w:t>
      </w: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r>
        <w:br w:type="page"/>
      </w:r>
    </w:p>
    <w:p>
      <w:pPr>
        <w:pStyle w:val="Heading1"/>
      </w:pPr>
      <w:r>
        <w:t>03. Molecular Speed Distributions</w:t>
      </w:r>
    </w:p>
    <w:p>
      <w:r>
        <w:rPr>
          <w:i/>
          <w:color w:val="647382"/>
        </w:rPr>
        <w:t>CED 9.1 - Kinetic Theory of Temperature and Pressure</w:t>
      </w:r>
    </w:p>
    <w:p>
      <w:pPr>
        <w:pStyle w:val="Heading2"/>
      </w:pPr>
      <w:r>
        <w:t>Learning goals</w:t>
      </w:r>
    </w:p>
    <w:p>
      <w:pPr>
        <w:pStyle w:val="ListBullet"/>
      </w:pPr>
      <w:r>
        <w:t>Interpret a qualitative molecular-speed distribution.</w:t>
      </w:r>
    </w:p>
    <w:p>
      <w:pPr>
        <w:pStyle w:val="ListBullet"/>
      </w:pPr>
      <w:r>
        <w:t>Describe how a speed distribution changes as temperature changes.</w:t>
      </w:r>
    </w:p>
    <w:p>
      <w:pPr>
        <w:pStyle w:val="ListBullet"/>
      </w:pPr>
      <w:r>
        <w:t>Distinguish mean speed, rms speed, and the fact of a broad distribution without needing the Maxwell-Boltzmann formula.</w:t>
      </w:r>
    </w:p>
    <w:p>
      <w:pPr>
        <w:pStyle w:val="Heading2"/>
      </w:pPr>
      <w:r>
        <w:t>Simulation exploration</w:t>
      </w:r>
    </w:p>
    <w:p>
      <w:r>
        <w:t>Open simulation 03 from START_HERE.html. Make predictions before moving controls whenever possible.</w:t>
      </w:r>
    </w:p>
    <w:p>
      <w:r>
        <w:rPr>
          <w:b/>
        </w:rPr>
        <w:t>1. Set N = 220 and T = 300 K. Press Resample several times.</w:t>
      </w:r>
    </w:p>
    <w:p>
      <w:r>
        <w:t>Describe what stays similar and what changes from sample to sample.</w:t>
      </w:r>
    </w:p>
    <w:p>
      <w:pPr>
        <w:pBdr>
          <w:bottom w:val="single" w:sz="6" w:space="1" w:color="B9C6D2"/>
        </w:pBdr>
      </w:pPr>
    </w:p>
    <w:p>
      <w:r>
        <w:rPr>
          <w:b/>
        </w:rPr>
        <w:t>2. Compare 150 K, 300 K, and 600 K.</w:t>
      </w:r>
    </w:p>
    <w:p>
      <w:r>
        <w:t>How do the position and width of the histogram change?</w:t>
      </w:r>
    </w:p>
    <w:p>
      <w:pPr>
        <w:pBdr>
          <w:bottom w:val="single" w:sz="6" w:space="1" w:color="B9C6D2"/>
        </w:pBdr>
      </w:pPr>
    </w:p>
    <w:p>
      <w:r>
        <w:rPr>
          <w:b/>
        </w:rPr>
        <w:t>3. At 300 K compare 50 particles with 400 particles.</w:t>
      </w:r>
    </w:p>
    <w:p>
      <w:r>
        <w:t>Which sample produces a smoother histogram and why?</w:t>
      </w:r>
    </w:p>
    <w:p>
      <w:pPr>
        <w:pBdr>
          <w:bottom w:val="single" w:sz="6" w:space="1" w:color="B9C6D2"/>
        </w:pBdr>
      </w:pPr>
    </w:p>
    <w:p>
      <w:r>
        <w:rPr>
          <w:b/>
        </w:rPr>
        <w:t>4. Pause the motion at 300 K.</w:t>
      </w:r>
    </w:p>
    <w:p>
      <w:r>
        <w:t>Can you identify molecules with speeds both below and above the mean?</w:t>
      </w:r>
    </w:p>
    <w:p>
      <w:pPr>
        <w:pBdr>
          <w:bottom w:val="single" w:sz="6" w:space="1" w:color="B9C6D2"/>
        </w:pBdr>
      </w:pPr>
    </w:p>
    <w:p>
      <w:r>
        <w:rPr>
          <w:b/>
        </w:rPr>
        <w:t>5. At 600 K, identify whether the distribution simply shifts rigidly to the right.</w:t>
      </w:r>
    </w:p>
    <w:p>
      <w:r>
        <w:t>Explain.</w:t>
      </w:r>
    </w:p>
    <w:p>
      <w:pPr>
        <w:pBdr>
          <w:bottom w:val="single" w:sz="6" w:space="1" w:color="B9C6D2"/>
        </w:pBdr>
      </w:pPr>
    </w:p>
    <w:p>
      <w:pPr>
        <w:pStyle w:val="Heading2"/>
      </w:pPr>
      <w:r>
        <w:t>Post-simulation questions</w:t>
      </w:r>
    </w:p>
    <w:p>
      <w:r>
        <w:rPr>
          <w:b/>
        </w:rPr>
        <w:t>1. Why is it incorrect to assign “the molecular speed” to a gas at temperature T?</w:t>
      </w:r>
    </w:p>
    <w:p>
      <w:pPr>
        <w:pBdr>
          <w:bottom w:val="single" w:sz="6" w:space="1" w:color="B9C6D2"/>
        </w:pBdr>
      </w:pPr>
    </w:p>
    <w:p>
      <w:pPr>
        <w:pBdr>
          <w:bottom w:val="single" w:sz="6" w:space="1" w:color="B9C6D2"/>
        </w:pBdr>
      </w:pPr>
    </w:p>
    <w:p>
      <w:r>
        <w:rPr>
          <w:b/>
        </w:rPr>
        <w:t>2. What qualitative changes occur when T increases?</w:t>
      </w:r>
    </w:p>
    <w:p>
      <w:pPr>
        <w:pBdr>
          <w:bottom w:val="single" w:sz="6" w:space="1" w:color="B9C6D2"/>
        </w:pBdr>
      </w:pPr>
    </w:p>
    <w:p>
      <w:pPr>
        <w:pBdr>
          <w:bottom w:val="single" w:sz="6" w:space="1" w:color="B9C6D2"/>
        </w:pBdr>
      </w:pPr>
    </w:p>
    <w:p>
      <w:r>
        <w:rPr>
          <w:b/>
        </w:rPr>
        <w:t>3. Why do repeated histograms at fixed T differ slightly?</w:t>
      </w:r>
    </w:p>
    <w:p>
      <w:pPr>
        <w:pBdr>
          <w:bottom w:val="single" w:sz="6" w:space="1" w:color="B9C6D2"/>
        </w:pBdr>
      </w:pPr>
    </w:p>
    <w:p>
      <w:pPr>
        <w:pBdr>
          <w:bottom w:val="single" w:sz="6" w:space="1" w:color="B9C6D2"/>
        </w:pBdr>
      </w:pPr>
    </w:p>
    <w:p>
      <w:r>
        <w:rPr>
          <w:b/>
        </w:rPr>
        <w:t>4. Why does a larger sample look smoother?</w:t>
      </w:r>
    </w:p>
    <w:p>
      <w:pPr>
        <w:pBdr>
          <w:bottom w:val="single" w:sz="6" w:space="1" w:color="B9C6D2"/>
        </w:pBdr>
      </w:pPr>
    </w:p>
    <w:p>
      <w:pPr>
        <w:pBdr>
          <w:bottom w:val="single" w:sz="6" w:space="1" w:color="B9C6D2"/>
        </w:pBdr>
      </w:pPr>
    </w:p>
    <w:p>
      <w:pPr>
        <w:pStyle w:val="Heading2"/>
      </w:pPr>
      <w:r>
        <w:t>Key notes summary</w:t>
      </w:r>
    </w:p>
    <w:p>
      <w:pPr>
        <w:pStyle w:val="ListBullet"/>
      </w:pPr>
      <w:r>
        <w:t>Molecules in a gas at equilibrium have a range of speeds.</w:t>
      </w:r>
    </w:p>
    <w:p>
      <w:pPr>
        <w:pStyle w:val="ListBullet"/>
      </w:pPr>
      <w:r>
        <w:t>A speed histogram represents how many molecules occupy different speed intervals.</w:t>
      </w:r>
    </w:p>
    <w:p>
      <w:pPr>
        <w:pStyle w:val="ListBullet"/>
      </w:pPr>
      <w:r>
        <w:t>Higher T means a distribution shifted toward higher speeds and generally broadened.</w:t>
      </w:r>
    </w:p>
    <w:p>
      <w:pPr>
        <w:pStyle w:val="ListBullet"/>
      </w:pPr>
      <w:r>
        <w:t>A normalized distribution conserves total probability/area.</w:t>
      </w:r>
    </w:p>
    <w:p>
      <w:pPr>
        <w:pStyle w:val="ListBullet"/>
      </w:pPr>
      <w:r>
        <w:t>The rms speed exceeds the mean speed because squaring weights fast molecules more heavily.</w:t>
      </w:r>
    </w:p>
    <w:p>
      <w:pPr>
        <w:pStyle w:val="ListBullet"/>
      </w:pPr>
      <w:r>
        <w:t>AP Physics 2 expects qualitative interpretation, not derivation of the Maxwell-Boltzmann functional form.</w:t>
      </w:r>
    </w:p>
    <w:p>
      <w:pPr>
        <w:pStyle w:val="Heading2"/>
      </w:pPr>
      <w:r>
        <w:t>Simple practical extension</w:t>
      </w:r>
    </w:p>
    <w:p>
      <w:r>
        <w:t>Practical extension: use a class set of dice or random-number cards to build a simple histogram, then compare small and large samples. The activity models statistical distributions rather than molecular dynamics.</w:t>
      </w:r>
    </w:p>
    <w:p>
      <w:pPr>
        <w:pStyle w:val="Heading2"/>
      </w:pPr>
      <w:r>
        <w:t>Multiple-choice questions</w:t>
      </w:r>
    </w:p>
    <w:p>
      <w:r>
        <w:rPr>
          <w:b/>
        </w:rPr>
        <w:t>1. When the temperature of an ideal gas increases, its molecular-speed distribution generally</w:t>
      </w:r>
    </w:p>
    <w:p>
      <w:pPr>
        <w:ind w:left="255"/>
      </w:pPr>
      <w:r>
        <w:t>A. shifts to lower speeds and narrows</w:t>
      </w:r>
    </w:p>
    <w:p>
      <w:pPr>
        <w:ind w:left="255"/>
      </w:pPr>
      <w:r>
        <w:t>B. shifts to higher speeds and broadens</w:t>
      </w:r>
    </w:p>
    <w:p>
      <w:pPr>
        <w:ind w:left="255"/>
      </w:pPr>
      <w:r>
        <w:t>C. remains unchanged except for sample size</w:t>
      </w:r>
    </w:p>
    <w:p>
      <w:pPr>
        <w:ind w:left="255"/>
      </w:pPr>
      <w:r>
        <w:t>D. collapses to a single higher speed</w:t>
      </w:r>
    </w:p>
    <w:p>
      <w:r>
        <w:rPr>
          <w:b/>
        </w:rPr>
        <w:t>2. At one fixed temperature, which statement is true?</w:t>
      </w:r>
    </w:p>
    <w:p>
      <w:pPr>
        <w:ind w:left="255"/>
      </w:pPr>
      <w:r>
        <w:t>A. All molecules have the rms speed</w:t>
      </w:r>
    </w:p>
    <w:p>
      <w:pPr>
        <w:ind w:left="255"/>
      </w:pPr>
      <w:r>
        <w:t>B. All molecules have the mean speed</w:t>
      </w:r>
    </w:p>
    <w:p>
      <w:pPr>
        <w:ind w:left="255"/>
      </w:pPr>
      <w:r>
        <w:t>C. Molecules occupy a broad range of speeds</w:t>
      </w:r>
    </w:p>
    <w:p>
      <w:pPr>
        <w:ind w:left="255"/>
      </w:pPr>
      <w:r>
        <w:t>D. Molecules alternate between exactly two speeds</w:t>
      </w:r>
    </w:p>
    <w:p>
      <w:r>
        <w:rPr>
          <w:b/>
        </w:rPr>
        <w:t>3. A histogram made from 400 molecules is smoother than one made from 50 molecules mainly because</w:t>
      </w:r>
    </w:p>
    <w:p>
      <w:pPr>
        <w:ind w:left="255"/>
      </w:pPr>
      <w:r>
        <w:t>A. larger samples have smaller relative statistical fluctuations</w:t>
      </w:r>
    </w:p>
    <w:p>
      <w:pPr>
        <w:ind w:left="255"/>
      </w:pPr>
      <w:r>
        <w:t>B. collisions stop in the larger sample</w:t>
      </w:r>
    </w:p>
    <w:p>
      <w:pPr>
        <w:ind w:left="255"/>
      </w:pPr>
      <w:r>
        <w:t>C. the temperature must be higher</w:t>
      </w:r>
    </w:p>
    <w:p>
      <w:pPr>
        <w:ind w:left="255"/>
      </w:pPr>
      <w:r>
        <w:t>D. rms speed becomes equal to mean speed</w:t>
      </w:r>
    </w:p>
    <w:p>
      <w:r>
        <w:rPr>
          <w:b/>
        </w:rPr>
        <w:t>4. For a normalized speed distribution, increasing T while keeping particle number fixed does what to total area under the distribution?</w:t>
      </w:r>
    </w:p>
    <w:p>
      <w:pPr>
        <w:ind w:left="255"/>
      </w:pPr>
      <w:r>
        <w:t>A. decreases it</w:t>
      </w:r>
    </w:p>
    <w:p>
      <w:pPr>
        <w:ind w:left="255"/>
      </w:pPr>
      <w:r>
        <w:t>B. leaves it unchanged</w:t>
      </w:r>
    </w:p>
    <w:p>
      <w:pPr>
        <w:ind w:left="255"/>
      </w:pPr>
      <w:r>
        <w:t>C. doubles it</w:t>
      </w:r>
    </w:p>
    <w:p>
      <w:pPr>
        <w:ind w:left="255"/>
      </w:pPr>
      <w:r>
        <w:t>D. makes it zero</w:t>
      </w:r>
    </w:p>
    <w:p>
      <w:r>
        <w:rPr>
          <w:b/>
        </w:rPr>
        <w:t>5. Which statement best distinguishes mean speed and rms speed?</w:t>
      </w:r>
    </w:p>
    <w:p>
      <w:pPr>
        <w:ind w:left="255"/>
      </w:pPr>
      <w:r>
        <w:t>A. They are always equal</w:t>
      </w:r>
    </w:p>
    <w:p>
      <w:pPr>
        <w:ind w:left="255"/>
      </w:pPr>
      <w:r>
        <w:t>B. rms speed gives greater weight to faster molecules</w:t>
      </w:r>
    </w:p>
    <w:p>
      <w:pPr>
        <w:ind w:left="255"/>
      </w:pPr>
      <w:r>
        <w:t>C. mean speed can never change with T</w:t>
      </w:r>
    </w:p>
    <w:p>
      <w:pPr>
        <w:ind w:left="255"/>
      </w:pPr>
      <w:r>
        <w:t>D. rms speed is independent of molecular mass</w:t>
      </w:r>
    </w:p>
    <w:p>
      <w:r>
        <w:rPr>
          <w:b/>
        </w:rPr>
        <w:t>6. A student observes one unusually fast molecule in a cool gas. This observation</w:t>
      </w:r>
    </w:p>
    <w:p>
      <w:pPr>
        <w:ind w:left="255"/>
      </w:pPr>
      <w:r>
        <w:t>A. proves the gas is hot</w:t>
      </w:r>
    </w:p>
    <w:p>
      <w:pPr>
        <w:ind w:left="255"/>
      </w:pPr>
      <w:r>
        <w:t>B. is impossible</w:t>
      </w:r>
    </w:p>
    <w:p>
      <w:pPr>
        <w:ind w:left="255"/>
      </w:pPr>
      <w:r>
        <w:t>C. is consistent with a distribution that includes a high-speed tail</w:t>
      </w:r>
    </w:p>
    <w:p>
      <w:pPr>
        <w:ind w:left="255"/>
      </w:pPr>
      <w:r>
        <w:t>D. means the thermometer is wrong</w:t>
      </w:r>
    </w:p>
    <w:p>
      <w:pPr>
        <w:pStyle w:val="Heading2"/>
      </w:pPr>
      <w:r>
        <w:t>Free-response questions</w:t>
      </w:r>
    </w:p>
    <w:p>
      <w:r>
        <w:rPr>
          <w:b/>
        </w:rPr>
        <w:t>FRQ 1. Sketch two qualitative normalized molecular-speed distributions for the same gas at temperatures T1 and T2, where T2 &gt; T1. Label which is which and describe three differences.</w:t>
      </w: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r>
        <w:rPr>
          <w:b/>
        </w:rPr>
        <w:t>FRQ 2. A student claims that heating a gas “adds the same amount of speed to every molecule.” Use the simulation evidence and kinetic theory to rebut the claim.</w:t>
      </w: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r>
        <w:br w:type="page"/>
      </w:r>
    </w:p>
    <w:p>
      <w:pPr>
        <w:pStyle w:val="Heading1"/>
      </w:pPr>
      <w:r>
        <w:t>04. The Ideal-Gas Model</w:t>
      </w:r>
    </w:p>
    <w:p>
      <w:r>
        <w:rPr>
          <w:i/>
          <w:color w:val="647382"/>
        </w:rPr>
        <w:t>CED 9.2 - The Ideal Gas Law</w:t>
      </w:r>
    </w:p>
    <w:p>
      <w:pPr>
        <w:pStyle w:val="Heading2"/>
      </w:pPr>
      <w:r>
        <w:t>Learning goals</w:t>
      </w:r>
    </w:p>
    <w:p>
      <w:pPr>
        <w:pStyle w:val="ListBullet"/>
      </w:pPr>
      <w:r>
        <w:t>State the main assumptions of the ideal-gas particle model.</w:t>
      </w:r>
    </w:p>
    <w:p>
      <w:pPr>
        <w:pStyle w:val="ListBullet"/>
      </w:pPr>
      <w:r>
        <w:t>Use PV = nRT to relate macroscopic state variables.</w:t>
      </w:r>
    </w:p>
    <w:p>
      <w:pPr>
        <w:pStyle w:val="ListBullet"/>
      </w:pPr>
      <w:r>
        <w:t>Explain gas-law trends using both the equation and the microscopic model.</w:t>
      </w:r>
    </w:p>
    <w:p>
      <w:pPr>
        <w:pStyle w:val="Heading2"/>
      </w:pPr>
      <w:r>
        <w:t>Simulation exploration</w:t>
      </w:r>
    </w:p>
    <w:p>
      <w:r>
        <w:t>Open simulation 04 from START_HERE.html. Make predictions before moving controls whenever possible.</w:t>
      </w:r>
    </w:p>
    <w:p>
      <w:r>
        <w:rPr>
          <w:b/>
        </w:rPr>
        <w:t>1. Set V = 4.0 L, T = 300 K, n = 0.10 mol.</w:t>
      </w:r>
    </w:p>
    <w:p>
      <w:r>
        <w:t>Record P.</w:t>
      </w:r>
    </w:p>
    <w:p>
      <w:pPr>
        <w:pBdr>
          <w:bottom w:val="single" w:sz="6" w:space="1" w:color="B9C6D2"/>
        </w:pBdr>
      </w:pPr>
    </w:p>
    <w:p>
      <w:r>
        <w:rPr>
          <w:b/>
        </w:rPr>
        <w:t>2. Change only V from 4.0 L to 8.0 L.</w:t>
      </w:r>
    </w:p>
    <w:p>
      <w:r>
        <w:t>Record P and explain with PV=nRT.</w:t>
      </w:r>
    </w:p>
    <w:p>
      <w:pPr>
        <w:pBdr>
          <w:bottom w:val="single" w:sz="6" w:space="1" w:color="B9C6D2"/>
        </w:pBdr>
      </w:pPr>
    </w:p>
    <w:p>
      <w:r>
        <w:rPr>
          <w:b/>
        </w:rPr>
        <w:t>3. At V = 4.0 L and n = 0.10 mol, raise T to 600 K.</w:t>
      </w:r>
    </w:p>
    <w:p>
      <w:r>
        <w:t>Record P and explain microscopically.</w:t>
      </w:r>
    </w:p>
    <w:p>
      <w:pPr>
        <w:pBdr>
          <w:bottom w:val="single" w:sz="6" w:space="1" w:color="B9C6D2"/>
        </w:pBdr>
      </w:pPr>
    </w:p>
    <w:p>
      <w:r>
        <w:rPr>
          <w:b/>
        </w:rPr>
        <w:t>4. At 300 K and 4.0 L, change n from 0.10 mol to 0.20 mol.</w:t>
      </w:r>
    </w:p>
    <w:p>
      <w:r>
        <w:t>What happens to particle density and pressure?</w:t>
      </w:r>
    </w:p>
    <w:p>
      <w:pPr>
        <w:pBdr>
          <w:bottom w:val="single" w:sz="6" w:space="1" w:color="B9C6D2"/>
        </w:pBdr>
      </w:pPr>
    </w:p>
    <w:p>
      <w:r>
        <w:rPr>
          <w:b/>
        </w:rPr>
        <w:t>5. Create two very different sets of V, T, n that give nearly the same P.</w:t>
      </w:r>
    </w:p>
    <w:p>
      <w:r>
        <w:t>Record your two states and explain why the same P is possible.</w:t>
      </w:r>
    </w:p>
    <w:p>
      <w:pPr>
        <w:pBdr>
          <w:bottom w:val="single" w:sz="6" w:space="1" w:color="B9C6D2"/>
        </w:pBdr>
      </w:pPr>
    </w:p>
    <w:p>
      <w:pPr>
        <w:pStyle w:val="Heading2"/>
      </w:pPr>
      <w:r>
        <w:t>Post-simulation questions</w:t>
      </w:r>
    </w:p>
    <w:p>
      <w:r>
        <w:rPr>
          <w:b/>
        </w:rPr>
        <w:t>1. List three ideal-gas assumptions.</w:t>
      </w:r>
    </w:p>
    <w:p>
      <w:pPr>
        <w:pBdr>
          <w:bottom w:val="single" w:sz="6" w:space="1" w:color="B9C6D2"/>
        </w:pBdr>
      </w:pPr>
    </w:p>
    <w:p>
      <w:pPr>
        <w:pBdr>
          <w:bottom w:val="single" w:sz="6" w:space="1" w:color="B9C6D2"/>
        </w:pBdr>
      </w:pPr>
    </w:p>
    <w:p>
      <w:r>
        <w:rPr>
          <w:b/>
        </w:rPr>
        <w:t>2. Why can two gases with very different V and T have the same P?</w:t>
      </w:r>
    </w:p>
    <w:p>
      <w:pPr>
        <w:pBdr>
          <w:bottom w:val="single" w:sz="6" w:space="1" w:color="B9C6D2"/>
        </w:pBdr>
      </w:pPr>
    </w:p>
    <w:p>
      <w:pPr>
        <w:pBdr>
          <w:bottom w:val="single" w:sz="6" w:space="1" w:color="B9C6D2"/>
        </w:pBdr>
      </w:pPr>
    </w:p>
    <w:p>
      <w:r>
        <w:rPr>
          <w:b/>
        </w:rPr>
        <w:t>3. What is the difference between n and N in ideal-gas equations?</w:t>
      </w:r>
    </w:p>
    <w:p>
      <w:pPr>
        <w:pBdr>
          <w:bottom w:val="single" w:sz="6" w:space="1" w:color="B9C6D2"/>
        </w:pBdr>
      </w:pPr>
    </w:p>
    <w:p>
      <w:pPr>
        <w:pBdr>
          <w:bottom w:val="single" w:sz="6" w:space="1" w:color="B9C6D2"/>
        </w:pBdr>
      </w:pPr>
    </w:p>
    <w:p>
      <w:r>
        <w:rPr>
          <w:b/>
        </w:rPr>
        <w:t>4. Why can real gases deviate from ideal behavior?</w:t>
      </w:r>
    </w:p>
    <w:p>
      <w:pPr>
        <w:pBdr>
          <w:bottom w:val="single" w:sz="6" w:space="1" w:color="B9C6D2"/>
        </w:pBdr>
      </w:pPr>
    </w:p>
    <w:p>
      <w:pPr>
        <w:pBdr>
          <w:bottom w:val="single" w:sz="6" w:space="1" w:color="B9C6D2"/>
        </w:pBdr>
      </w:pPr>
    </w:p>
    <w:p>
      <w:pPr>
        <w:pStyle w:val="Heading2"/>
      </w:pPr>
      <w:r>
        <w:t>Key notes summary</w:t>
      </w:r>
    </w:p>
    <w:p>
      <w:pPr>
        <w:pStyle w:val="ListBullet"/>
      </w:pPr>
      <w:r>
        <w:t>Ideal-gas law: PV = nRT = Nk_B T.</w:t>
      </w:r>
    </w:p>
    <w:p>
      <w:pPr>
        <w:pStyle w:val="ListBullet"/>
      </w:pPr>
      <w:r>
        <w:t>R = 8.314 J mol^-1 K^-1 and k_B = 1.380649 x 10^-23 J K^-1.</w:t>
      </w:r>
    </w:p>
    <w:p>
      <w:pPr>
        <w:pStyle w:val="ListBullet"/>
      </w:pPr>
      <w:r>
        <w:t>Use absolute temperature in kelvin.</w:t>
      </w:r>
    </w:p>
    <w:p>
      <w:pPr>
        <w:pStyle w:val="ListBullet"/>
      </w:pPr>
      <w:r>
        <w:t>Ideal particles are treated as point-like compared with the container and experience negligible long-range intermolecular forces.</w:t>
      </w:r>
    </w:p>
    <w:p>
      <w:pPr>
        <w:pStyle w:val="ListBullet"/>
      </w:pPr>
      <w:r>
        <w:t>Collisions between particles and with walls are elastic in the ideal model.</w:t>
      </w:r>
    </w:p>
    <w:p>
      <w:pPr>
        <w:pStyle w:val="ListBullet"/>
      </w:pPr>
      <w:r>
        <w:t>The ideal-gas law is an equation of state: it relates equilibrium values P, V, n, and T.</w:t>
      </w:r>
    </w:p>
    <w:p>
      <w:pPr>
        <w:pStyle w:val="Heading2"/>
      </w:pPr>
      <w:r>
        <w:t>Simple practical extension</w:t>
      </w:r>
    </w:p>
    <w:p>
      <w:r>
        <w:t>Practical extension: use sealed syringes and balloons to demonstrate variable changes. Ask students to identify which of P, V, n, and T is approximately fixed in each demonstration.</w:t>
      </w:r>
    </w:p>
    <w:p>
      <w:pPr>
        <w:pStyle w:val="Heading2"/>
      </w:pPr>
      <w:r>
        <w:t>Multiple-choice questions</w:t>
      </w:r>
    </w:p>
    <w:p>
      <w:r>
        <w:rPr>
          <w:b/>
        </w:rPr>
        <w:t>1. For an ideal gas, which quantity must be expressed on an absolute scale in PV=nRT?</w:t>
      </w:r>
    </w:p>
    <w:p>
      <w:pPr>
        <w:ind w:left="255"/>
      </w:pPr>
      <w:r>
        <w:t>A. pressure</w:t>
      </w:r>
    </w:p>
    <w:p>
      <w:pPr>
        <w:ind w:left="255"/>
      </w:pPr>
      <w:r>
        <w:t>B. volume</w:t>
      </w:r>
    </w:p>
    <w:p>
      <w:pPr>
        <w:ind w:left="255"/>
      </w:pPr>
      <w:r>
        <w:t>C. temperature</w:t>
      </w:r>
    </w:p>
    <w:p>
      <w:pPr>
        <w:ind w:left="255"/>
      </w:pPr>
      <w:r>
        <w:t>D. number of moles</w:t>
      </w:r>
    </w:p>
    <w:p>
      <w:r>
        <w:rPr>
          <w:b/>
        </w:rPr>
        <w:t>2. A 0.15 mol ideal gas occupies 6.0 L at 320 K. Its pressure is closest to</w:t>
      </w:r>
    </w:p>
    <w:p>
      <w:pPr>
        <w:ind w:left="255"/>
      </w:pPr>
      <w:r>
        <w:t>A. 6.7 kPa</w:t>
      </w:r>
    </w:p>
    <w:p>
      <w:pPr>
        <w:ind w:left="255"/>
      </w:pPr>
      <w:r>
        <w:t>B. 66 kPa</w:t>
      </w:r>
    </w:p>
    <w:p>
      <w:pPr>
        <w:ind w:left="255"/>
      </w:pPr>
      <w:r>
        <w:t>C. 665 kPa</w:t>
      </w:r>
    </w:p>
    <w:p>
      <w:pPr>
        <w:ind w:left="255"/>
      </w:pPr>
      <w:r>
        <w:t>D. 6.65 MPa</w:t>
      </w:r>
    </w:p>
    <w:p>
      <w:r>
        <w:rPr>
          <w:b/>
        </w:rPr>
        <w:t>3. Which is NOT an ideal-gas assumption?</w:t>
      </w:r>
    </w:p>
    <w:p>
      <w:pPr>
        <w:ind w:left="255"/>
      </w:pPr>
      <w:r>
        <w:t>A. negligible particle volume</w:t>
      </w:r>
    </w:p>
    <w:p>
      <w:pPr>
        <w:ind w:left="255"/>
      </w:pPr>
      <w:r>
        <w:t>B. elastic collisions</w:t>
      </w:r>
    </w:p>
    <w:p>
      <w:pPr>
        <w:ind w:left="255"/>
      </w:pPr>
      <w:r>
        <w:t>C. strong long-range intermolecular attraction</w:t>
      </w:r>
    </w:p>
    <w:p>
      <w:pPr>
        <w:ind w:left="255"/>
      </w:pPr>
      <w:r>
        <w:t>D. random molecular motion</w:t>
      </w:r>
    </w:p>
    <w:p>
      <w:r>
        <w:rPr>
          <w:b/>
        </w:rPr>
        <w:t>4. At fixed V and T, doubling n causes P to</w:t>
      </w:r>
    </w:p>
    <w:p>
      <w:pPr>
        <w:ind w:left="255"/>
      </w:pPr>
      <w:r>
        <w:t>A. halve</w:t>
      </w:r>
    </w:p>
    <w:p>
      <w:pPr>
        <w:ind w:left="255"/>
      </w:pPr>
      <w:r>
        <w:t>B. stay constant</w:t>
      </w:r>
    </w:p>
    <w:p>
      <w:pPr>
        <w:ind w:left="255"/>
      </w:pPr>
      <w:r>
        <w:t>C. double</w:t>
      </w:r>
    </w:p>
    <w:p>
      <w:pPr>
        <w:ind w:left="255"/>
      </w:pPr>
      <w:r>
        <w:t>D. quadruple</w:t>
      </w:r>
    </w:p>
    <w:p>
      <w:r>
        <w:rPr>
          <w:b/>
        </w:rPr>
        <w:t>5. Two states of the same amount of ideal gas have equal pressure. If the second state has twice the kelvin temperature, its volume must be</w:t>
      </w:r>
    </w:p>
    <w:p>
      <w:pPr>
        <w:ind w:left="255"/>
      </w:pPr>
      <w:r>
        <w:t>A. half as large</w:t>
      </w:r>
    </w:p>
    <w:p>
      <w:pPr>
        <w:ind w:left="255"/>
      </w:pPr>
      <w:r>
        <w:t>B. the same</w:t>
      </w:r>
    </w:p>
    <w:p>
      <w:pPr>
        <w:ind w:left="255"/>
      </w:pPr>
      <w:r>
        <w:t>C. twice as large</w:t>
      </w:r>
    </w:p>
    <w:p>
      <w:pPr>
        <w:ind w:left="255"/>
      </w:pPr>
      <w:r>
        <w:t>D. four times as large</w:t>
      </w:r>
    </w:p>
    <w:p>
      <w:r>
        <w:rPr>
          <w:b/>
        </w:rPr>
        <w:t>6. The equation PV=Nk_BT uses N to represent</w:t>
      </w:r>
    </w:p>
    <w:p>
      <w:pPr>
        <w:ind w:left="255"/>
      </w:pPr>
      <w:r>
        <w:t>A. newtons</w:t>
      </w:r>
    </w:p>
    <w:p>
      <w:pPr>
        <w:ind w:left="255"/>
      </w:pPr>
      <w:r>
        <w:t>B. number of particles</w:t>
      </w:r>
    </w:p>
    <w:p>
      <w:pPr>
        <w:ind w:left="255"/>
      </w:pPr>
      <w:r>
        <w:t>C. number of moles</w:t>
      </w:r>
    </w:p>
    <w:p>
      <w:pPr>
        <w:ind w:left="255"/>
      </w:pPr>
      <w:r>
        <w:t>D. molecular mass</w:t>
      </w:r>
    </w:p>
    <w:p>
      <w:pPr>
        <w:pStyle w:val="Heading2"/>
      </w:pPr>
      <w:r>
        <w:t>Free-response questions</w:t>
      </w:r>
    </w:p>
    <w:p>
      <w:r>
        <w:rPr>
          <w:b/>
        </w:rPr>
        <w:t>FRQ 1. A 0.20 mol ideal gas is at 100 kPa and 300 K. (a) Find its volume. (b) The amount of gas is doubled while T and V remain fixed. Find the new pressure.</w:t>
      </w: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r>
        <w:rPr>
          <w:b/>
        </w:rPr>
        <w:t>FRQ 2. Explain how the ideal-gas law and the collision model give consistent explanations for a pressure increase when n increases at fixed T and V.</w:t>
      </w: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r>
        <w:br w:type="page"/>
      </w:r>
    </w:p>
    <w:p>
      <w:pPr>
        <w:pStyle w:val="Heading1"/>
      </w:pPr>
      <w:r>
        <w:t>05. Gas-Law Relationships and Graphs</w:t>
      </w:r>
    </w:p>
    <w:p>
      <w:r>
        <w:rPr>
          <w:i/>
          <w:color w:val="647382"/>
        </w:rPr>
        <w:t>CED 9.2 - The Ideal Gas Law</w:t>
      </w:r>
    </w:p>
    <w:p>
      <w:pPr>
        <w:pStyle w:val="Heading2"/>
      </w:pPr>
      <w:r>
        <w:t>Learning goals</w:t>
      </w:r>
    </w:p>
    <w:p>
      <w:pPr>
        <w:pStyle w:val="ListBullet"/>
      </w:pPr>
      <w:r>
        <w:t>Interpret P-V, V-T, and P-T graphs for an ideal gas.</w:t>
      </w:r>
    </w:p>
    <w:p>
      <w:pPr>
        <w:pStyle w:val="ListBullet"/>
      </w:pPr>
      <w:r>
        <w:t>Recognize direct and inverse proportionalities.</w:t>
      </w:r>
    </w:p>
    <w:p>
      <w:pPr>
        <w:pStyle w:val="ListBullet"/>
      </w:pPr>
      <w:r>
        <w:t>Explain absolute zero using extrapolation of ideal-gas temperature relationships.</w:t>
      </w:r>
    </w:p>
    <w:p>
      <w:pPr>
        <w:pStyle w:val="Heading2"/>
      </w:pPr>
      <w:r>
        <w:t>Simulation exploration</w:t>
      </w:r>
    </w:p>
    <w:p>
      <w:r>
        <w:t>Open simulation 05 from START_HERE.html. Make predictions before moving controls whenever possible.</w:t>
      </w:r>
    </w:p>
    <w:p>
      <w:r>
        <w:rPr>
          <w:b/>
        </w:rPr>
        <w:t>1. Choose P-V, set fixed T = 300 K, and trace points from V = 1.5 L to 7.5 L.</w:t>
      </w:r>
    </w:p>
    <w:p>
      <w:r>
        <w:t>Describe the graph shape and how P changes as V doubles.</w:t>
      </w:r>
    </w:p>
    <w:p>
      <w:pPr>
        <w:pBdr>
          <w:bottom w:val="single" w:sz="6" w:space="1" w:color="B9C6D2"/>
        </w:pBdr>
      </w:pPr>
    </w:p>
    <w:p>
      <w:r>
        <w:rPr>
          <w:b/>
        </w:rPr>
        <w:t>2. Choose V-T at fixed P.</w:t>
      </w:r>
    </w:p>
    <w:p>
      <w:r>
        <w:t>Describe the kelvin graph.</w:t>
      </w:r>
    </w:p>
    <w:p>
      <w:pPr>
        <w:pBdr>
          <w:bottom w:val="single" w:sz="6" w:space="1" w:color="B9C6D2"/>
        </w:pBdr>
      </w:pPr>
    </w:p>
    <w:p>
      <w:r>
        <w:rPr>
          <w:b/>
        </w:rPr>
        <w:t>3. Turn on the Celsius axis for V-T.</w:t>
      </w:r>
    </w:p>
    <w:p>
      <w:r>
        <w:t>Where would the line extrapolate to V=0?</w:t>
      </w:r>
    </w:p>
    <w:p>
      <w:pPr>
        <w:pBdr>
          <w:bottom w:val="single" w:sz="6" w:space="1" w:color="B9C6D2"/>
        </w:pBdr>
      </w:pPr>
    </w:p>
    <w:p>
      <w:r>
        <w:rPr>
          <w:b/>
        </w:rPr>
        <w:t>4. Choose P-T at fixed V. Compare kelvin and Celsius axes.</w:t>
      </w:r>
    </w:p>
    <w:p>
      <w:r>
        <w:t>Which graph passes through the origin?</w:t>
      </w:r>
    </w:p>
    <w:p>
      <w:pPr>
        <w:pBdr>
          <w:bottom w:val="single" w:sz="6" w:space="1" w:color="B9C6D2"/>
        </w:pBdr>
      </w:pPr>
    </w:p>
    <w:p>
      <w:r>
        <w:rPr>
          <w:b/>
        </w:rPr>
        <w:t>5. Use trace points to find two states on a P-V curve with equal PV.</w:t>
      </w:r>
    </w:p>
    <w:p>
      <w:r>
        <w:t>Record them and verify the product.</w:t>
      </w:r>
    </w:p>
    <w:p>
      <w:pPr>
        <w:pBdr>
          <w:bottom w:val="single" w:sz="6" w:space="1" w:color="B9C6D2"/>
        </w:pBdr>
      </w:pPr>
    </w:p>
    <w:p>
      <w:pPr>
        <w:pStyle w:val="Heading2"/>
      </w:pPr>
      <w:r>
        <w:t>Post-simulation questions</w:t>
      </w:r>
    </w:p>
    <w:p>
      <w:r>
        <w:rPr>
          <w:b/>
        </w:rPr>
        <w:t>1. Why is a P-V isotherm curved rather than linear?</w:t>
      </w:r>
    </w:p>
    <w:p>
      <w:pPr>
        <w:pBdr>
          <w:bottom w:val="single" w:sz="6" w:space="1" w:color="B9C6D2"/>
        </w:pBdr>
      </w:pPr>
    </w:p>
    <w:p>
      <w:pPr>
        <w:pBdr>
          <w:bottom w:val="single" w:sz="6" w:space="1" w:color="B9C6D2"/>
        </w:pBdr>
      </w:pPr>
    </w:p>
    <w:p>
      <w:r>
        <w:rPr>
          <w:b/>
        </w:rPr>
        <w:t>2. Why do V-T and P-T graphs use kelvin for direct proportionality?</w:t>
      </w:r>
    </w:p>
    <w:p>
      <w:pPr>
        <w:pBdr>
          <w:bottom w:val="single" w:sz="6" w:space="1" w:color="B9C6D2"/>
        </w:pBdr>
      </w:pPr>
    </w:p>
    <w:p>
      <w:pPr>
        <w:pBdr>
          <w:bottom w:val="single" w:sz="6" w:space="1" w:color="B9C6D2"/>
        </w:pBdr>
      </w:pPr>
    </w:p>
    <w:p>
      <w:r>
        <w:rPr>
          <w:b/>
        </w:rPr>
        <w:t>3. What physical meaning should be attached to extrapolation below 0 K?</w:t>
      </w:r>
    </w:p>
    <w:p>
      <w:pPr>
        <w:pBdr>
          <w:bottom w:val="single" w:sz="6" w:space="1" w:color="B9C6D2"/>
        </w:pBdr>
      </w:pPr>
    </w:p>
    <w:p>
      <w:pPr>
        <w:pBdr>
          <w:bottom w:val="single" w:sz="6" w:space="1" w:color="B9C6D2"/>
        </w:pBdr>
      </w:pPr>
    </w:p>
    <w:p>
      <w:r>
        <w:rPr>
          <w:b/>
        </w:rPr>
        <w:t>4. How can a graph reveal whether two variables are directly proportional?</w:t>
      </w:r>
    </w:p>
    <w:p>
      <w:pPr>
        <w:pBdr>
          <w:bottom w:val="single" w:sz="6" w:space="1" w:color="B9C6D2"/>
        </w:pBdr>
      </w:pPr>
    </w:p>
    <w:p>
      <w:pPr>
        <w:pBdr>
          <w:bottom w:val="single" w:sz="6" w:space="1" w:color="B9C6D2"/>
        </w:pBdr>
      </w:pPr>
    </w:p>
    <w:p>
      <w:pPr>
        <w:pStyle w:val="Heading2"/>
      </w:pPr>
      <w:r>
        <w:t>Key notes summary</w:t>
      </w:r>
    </w:p>
    <w:p>
      <w:pPr>
        <w:pStyle w:val="ListBullet"/>
      </w:pPr>
      <w:r>
        <w:t>At fixed T and n: PV = constant, so P vs V is an inverse curve.</w:t>
      </w:r>
    </w:p>
    <w:p>
      <w:pPr>
        <w:pStyle w:val="ListBullet"/>
      </w:pPr>
      <w:r>
        <w:t>At fixed P and n: V/T = constant, so V vs T(K) is linear through the origin.</w:t>
      </w:r>
    </w:p>
    <w:p>
      <w:pPr>
        <w:pStyle w:val="ListBullet"/>
      </w:pPr>
      <w:r>
        <w:t>At fixed V and n: P/T = constant, so P vs T(K) is linear through the origin.</w:t>
      </w:r>
    </w:p>
    <w:p>
      <w:pPr>
        <w:pStyle w:val="ListBullet"/>
      </w:pPr>
      <w:r>
        <w:t>0 K corresponds to -273.15 °C.</w:t>
      </w:r>
    </w:p>
    <w:p>
      <w:pPr>
        <w:pStyle w:val="ListBullet"/>
      </w:pPr>
      <w:r>
        <w:t>A straight line that does not pass through the origin represents a linear relationship but not direct proportionality.</w:t>
      </w:r>
    </w:p>
    <w:p>
      <w:pPr>
        <w:pStyle w:val="ListBullet"/>
      </w:pPr>
      <w:r>
        <w:t>Graph interpretation should include what variables are held constant.</w:t>
      </w:r>
    </w:p>
    <w:p>
      <w:pPr>
        <w:pStyle w:val="Heading2"/>
      </w:pPr>
      <w:r>
        <w:t>Simple practical extension</w:t>
      </w:r>
    </w:p>
    <w:p>
      <w:r>
        <w:t>Practical extension: with a pressure sensor and sealed rigid flask, record pressure in water baths of different temperatures and plot P vs T in kelvin and Celsius.</w:t>
      </w:r>
    </w:p>
    <w:p>
      <w:pPr>
        <w:pStyle w:val="Heading2"/>
      </w:pPr>
      <w:r>
        <w:t>Multiple-choice questions</w:t>
      </w:r>
    </w:p>
    <w:p>
      <w:r>
        <w:rPr>
          <w:b/>
        </w:rPr>
        <w:t>1. Which graph is expected for P versus V for a fixed amount of ideal gas at constant T?</w:t>
      </w:r>
    </w:p>
    <w:p>
      <w:pPr>
        <w:ind w:left="255"/>
      </w:pPr>
      <w:r>
        <w:t>A. straight increasing line</w:t>
      </w:r>
    </w:p>
    <w:p>
      <w:pPr>
        <w:ind w:left="255"/>
      </w:pPr>
      <w:r>
        <w:t>B. straight decreasing line</w:t>
      </w:r>
    </w:p>
    <w:p>
      <w:pPr>
        <w:ind w:left="255"/>
      </w:pPr>
      <w:r>
        <w:t>C. decreasing hyperbola</w:t>
      </w:r>
    </w:p>
    <w:p>
      <w:pPr>
        <w:ind w:left="255"/>
      </w:pPr>
      <w:r>
        <w:t>D. horizontal line</w:t>
      </w:r>
    </w:p>
    <w:p>
      <w:r>
        <w:rPr>
          <w:b/>
        </w:rPr>
        <w:t>2. For a fixed amount of gas at constant pressure, V plotted against T in kelvin is</w:t>
      </w:r>
    </w:p>
    <w:p>
      <w:pPr>
        <w:ind w:left="255"/>
      </w:pPr>
      <w:r>
        <w:t>A. a line through the origin</w:t>
      </w:r>
    </w:p>
    <w:p>
      <w:pPr>
        <w:ind w:left="255"/>
      </w:pPr>
      <w:r>
        <w:t>B. a horizontal line</w:t>
      </w:r>
    </w:p>
    <w:p>
      <w:pPr>
        <w:ind w:left="255"/>
      </w:pPr>
      <w:r>
        <w:t>C. an inverse curve</w:t>
      </w:r>
    </w:p>
    <w:p>
      <w:pPr>
        <w:ind w:left="255"/>
      </w:pPr>
      <w:r>
        <w:t>D. a parabola</w:t>
      </w:r>
    </w:p>
    <w:p>
      <w:r>
        <w:rPr>
          <w:b/>
        </w:rPr>
        <w:t>3. A V-versus-temperature graph plotted in degrees Celsius is extrapolated to V=0. The intercept is near</w:t>
      </w:r>
    </w:p>
    <w:p>
      <w:pPr>
        <w:ind w:left="255"/>
      </w:pPr>
      <w:r>
        <w:t>A. -273 °C</w:t>
      </w:r>
    </w:p>
    <w:p>
      <w:pPr>
        <w:ind w:left="255"/>
      </w:pPr>
      <w:r>
        <w:t>B. 0 °C</w:t>
      </w:r>
    </w:p>
    <w:p>
      <w:pPr>
        <w:ind w:left="255"/>
      </w:pPr>
      <w:r>
        <w:t>C. 100 °C</w:t>
      </w:r>
    </w:p>
    <w:p>
      <w:pPr>
        <w:ind w:left="255"/>
      </w:pPr>
      <w:r>
        <w:t>D. 273 °C</w:t>
      </w:r>
    </w:p>
    <w:p>
      <w:r>
        <w:rPr>
          <w:b/>
        </w:rPr>
        <w:t>4. At constant V, the pressure is 100 kPa at 250 K. At 400 K it is</w:t>
      </w:r>
    </w:p>
    <w:p>
      <w:pPr>
        <w:ind w:left="255"/>
      </w:pPr>
      <w:r>
        <w:t>A. 62.5 kPa</w:t>
      </w:r>
    </w:p>
    <w:p>
      <w:pPr>
        <w:ind w:left="255"/>
      </w:pPr>
      <w:r>
        <w:t>B. 100 kPa</w:t>
      </w:r>
    </w:p>
    <w:p>
      <w:pPr>
        <w:ind w:left="255"/>
      </w:pPr>
      <w:r>
        <w:t>C. 160 kPa</w:t>
      </w:r>
    </w:p>
    <w:p>
      <w:pPr>
        <w:ind w:left="255"/>
      </w:pPr>
      <w:r>
        <w:t>D. 250 kPa</w:t>
      </w:r>
    </w:p>
    <w:p>
      <w:r>
        <w:rPr>
          <w:b/>
        </w:rPr>
        <w:t>5. For a fixed amount of gas at constant T, V doubles. On a P-V graph the new pressure is</w:t>
      </w:r>
    </w:p>
    <w:p>
      <w:pPr>
        <w:ind w:left="255"/>
      </w:pPr>
      <w:r>
        <w:t>A. one-fourth</w:t>
      </w:r>
    </w:p>
    <w:p>
      <w:pPr>
        <w:ind w:left="255"/>
      </w:pPr>
      <w:r>
        <w:t>B. one-half</w:t>
      </w:r>
    </w:p>
    <w:p>
      <w:pPr>
        <w:ind w:left="255"/>
      </w:pPr>
      <w:r>
        <w:t>C. twice</w:t>
      </w:r>
    </w:p>
    <w:p>
      <w:pPr>
        <w:ind w:left="255"/>
      </w:pPr>
      <w:r>
        <w:t>D. four times</w:t>
      </w:r>
    </w:p>
    <w:p>
      <w:r>
        <w:rPr>
          <w:b/>
        </w:rPr>
        <w:t>6. A line on a P-versus-T(°C) graph does not pass through the origin. This means</w:t>
      </w:r>
    </w:p>
    <w:p>
      <w:pPr>
        <w:ind w:left="255"/>
      </w:pPr>
      <w:r>
        <w:t>A. pressure is not related to temperature</w:t>
      </w:r>
    </w:p>
    <w:p>
      <w:pPr>
        <w:ind w:left="255"/>
      </w:pPr>
      <w:r>
        <w:t>B. Celsius is not an absolute temperature scale</w:t>
      </w:r>
    </w:p>
    <w:p>
      <w:pPr>
        <w:ind w:left="255"/>
      </w:pPr>
      <w:r>
        <w:t>C. the gas is necessarily nonideal</w:t>
      </w:r>
    </w:p>
    <w:p>
      <w:pPr>
        <w:ind w:left="255"/>
      </w:pPr>
      <w:r>
        <w:t>D. pressure must be negative at 0 °C</w:t>
      </w:r>
    </w:p>
    <w:p>
      <w:r>
        <w:rPr>
          <w:b/>
        </w:rPr>
        <w:t>7. Which set of variables should be held fixed to investigate Boyle-type P-V behavior?</w:t>
      </w:r>
    </w:p>
    <w:p>
      <w:pPr>
        <w:ind w:left="255"/>
      </w:pPr>
      <w:r>
        <w:t>A. n and T</w:t>
      </w:r>
    </w:p>
    <w:p>
      <w:pPr>
        <w:ind w:left="255"/>
      </w:pPr>
      <w:r>
        <w:t>B. n and P</w:t>
      </w:r>
    </w:p>
    <w:p>
      <w:pPr>
        <w:ind w:left="255"/>
      </w:pPr>
      <w:r>
        <w:t>C. P and T</w:t>
      </w:r>
    </w:p>
    <w:p>
      <w:pPr>
        <w:ind w:left="255"/>
      </w:pPr>
      <w:r>
        <w:t>D. V and T</w:t>
      </w:r>
    </w:p>
    <w:p>
      <w:pPr>
        <w:pStyle w:val="Heading2"/>
      </w:pPr>
      <w:r>
        <w:t>Free-response questions</w:t>
      </w:r>
    </w:p>
    <w:p>
      <w:r>
        <w:rPr>
          <w:b/>
        </w:rPr>
        <w:t>FRQ 1. An ideal gas at constant temperature changes from 120 kPa and 2.5 L to a volume of 4.0 L. (a) Find the final pressure. (b) Describe the path on a P-V graph.</w:t>
      </w: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r>
        <w:rPr>
          <w:b/>
        </w:rPr>
        <w:t>FRQ 2. A sealed rigid container has pressure 85 kPa at 20 °C. It is heated to 80 °C. (a) Convert temperatures to kelvin. (b) Find final pressure. (c) Explain why using 80/20 as the temperature ratio is wrong.</w:t>
      </w: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r>
        <w:br w:type="page"/>
      </w:r>
    </w:p>
    <w:p>
      <w:pPr>
        <w:pStyle w:val="Heading1"/>
      </w:pPr>
      <w:r>
        <w:t>06. Thermal Energy Transfer and Equilibrium</w:t>
      </w:r>
    </w:p>
    <w:p>
      <w:r>
        <w:rPr>
          <w:i/>
          <w:color w:val="647382"/>
        </w:rPr>
        <w:t>CED 9.3 - Thermal Energy Transfer and Equilibrium</w:t>
      </w:r>
    </w:p>
    <w:p>
      <w:pPr>
        <w:pStyle w:val="Heading2"/>
      </w:pPr>
      <w:r>
        <w:t>Learning goals</w:t>
      </w:r>
    </w:p>
    <w:p>
      <w:pPr>
        <w:pStyle w:val="ListBullet"/>
      </w:pPr>
      <w:r>
        <w:t>Predict the direction of spontaneous thermal energy transfer.</w:t>
      </w:r>
    </w:p>
    <w:p>
      <w:pPr>
        <w:pStyle w:val="ListBullet"/>
      </w:pPr>
      <w:r>
        <w:t>Determine equilibrium temperature using energy conservation in simple isolated systems.</w:t>
      </w:r>
    </w:p>
    <w:p>
      <w:pPr>
        <w:pStyle w:val="ListBullet"/>
      </w:pPr>
      <w:r>
        <w:t>Distinguish temperature from energy transferred by heating.</w:t>
      </w:r>
    </w:p>
    <w:p>
      <w:pPr>
        <w:pStyle w:val="Heading2"/>
      </w:pPr>
      <w:r>
        <w:t>Simulation exploration</w:t>
      </w:r>
    </w:p>
    <w:p>
      <w:r>
        <w:t>Open simulation 06 from START_HERE.html. Make predictions before moving controls whenever possible.</w:t>
      </w:r>
    </w:p>
    <w:p>
      <w:r>
        <w:rPr>
          <w:b/>
        </w:rPr>
        <w:t>1. Set left 80 °C, right 20 °C, mass ratio 1:1. Predict equilibrium T, then Connect.</w:t>
      </w:r>
    </w:p>
    <w:p>
      <w:r>
        <w:t>Record final temperature.</w:t>
      </w:r>
    </w:p>
    <w:p>
      <w:pPr>
        <w:pBdr>
          <w:bottom w:val="single" w:sz="6" w:space="1" w:color="B9C6D2"/>
        </w:pBdr>
      </w:pPr>
    </w:p>
    <w:p>
      <w:r>
        <w:rPr>
          <w:b/>
        </w:rPr>
        <w:t>2. Repeat with left:right mass ratio 2:1.</w:t>
      </w:r>
    </w:p>
    <w:p>
      <w:r>
        <w:t>Predict whether final T is above or below 50 °C. Record it.</w:t>
      </w:r>
    </w:p>
    <w:p>
      <w:pPr>
        <w:pBdr>
          <w:bottom w:val="single" w:sz="6" w:space="1" w:color="B9C6D2"/>
        </w:pBdr>
      </w:pPr>
    </w:p>
    <w:p>
      <w:r>
        <w:rPr>
          <w:b/>
        </w:rPr>
        <w:t>3. Reverse the initial temperatures while keeping the mass ratio 2:1.</w:t>
      </w:r>
    </w:p>
    <w:p>
      <w:r>
        <w:t>Which way does energy flow?</w:t>
      </w:r>
    </w:p>
    <w:p>
      <w:pPr>
        <w:pBdr>
          <w:bottom w:val="single" w:sz="6" w:space="1" w:color="B9C6D2"/>
        </w:pBdr>
      </w:pPr>
    </w:p>
    <w:p>
      <w:r>
        <w:rPr>
          <w:b/>
        </w:rPr>
        <w:t>4. Pause before equilibrium.</w:t>
      </w:r>
    </w:p>
    <w:p>
      <w:r>
        <w:t>Are the temperatures equal yet? Is energy transfer complete?</w:t>
      </w:r>
    </w:p>
    <w:p>
      <w:pPr>
        <w:pBdr>
          <w:bottom w:val="single" w:sz="6" w:space="1" w:color="B9C6D2"/>
        </w:pBdr>
      </w:pPr>
    </w:p>
    <w:p>
      <w:r>
        <w:rPr>
          <w:b/>
        </w:rPr>
        <w:t>5. Disconnect after equilibrium.</w:t>
      </w:r>
    </w:p>
    <w:p>
      <w:r>
        <w:t>What happens to the temperatures in the idealized model?</w:t>
      </w:r>
    </w:p>
    <w:p>
      <w:pPr>
        <w:pBdr>
          <w:bottom w:val="single" w:sz="6" w:space="1" w:color="B9C6D2"/>
        </w:pBdr>
      </w:pPr>
    </w:p>
    <w:p>
      <w:pPr>
        <w:pStyle w:val="Heading2"/>
      </w:pPr>
      <w:r>
        <w:t>Post-simulation questions</w:t>
      </w:r>
    </w:p>
    <w:p>
      <w:r>
        <w:rPr>
          <w:b/>
        </w:rPr>
        <w:t>1. What determines the direction of spontaneous thermal energy transfer?</w:t>
      </w:r>
    </w:p>
    <w:p>
      <w:pPr>
        <w:pBdr>
          <w:bottom w:val="single" w:sz="6" w:space="1" w:color="B9C6D2"/>
        </w:pBdr>
      </w:pPr>
    </w:p>
    <w:p>
      <w:pPr>
        <w:pBdr>
          <w:bottom w:val="single" w:sz="6" w:space="1" w:color="B9C6D2"/>
        </w:pBdr>
      </w:pPr>
    </w:p>
    <w:p>
      <w:r>
        <w:rPr>
          <w:b/>
        </w:rPr>
        <w:t>2. Does the object with more internal energy necessarily have the higher temperature?</w:t>
      </w:r>
    </w:p>
    <w:p>
      <w:pPr>
        <w:pBdr>
          <w:bottom w:val="single" w:sz="6" w:space="1" w:color="B9C6D2"/>
        </w:pBdr>
      </w:pPr>
    </w:p>
    <w:p>
      <w:pPr>
        <w:pBdr>
          <w:bottom w:val="single" w:sz="6" w:space="1" w:color="B9C6D2"/>
        </w:pBdr>
      </w:pPr>
    </w:p>
    <w:p>
      <w:r>
        <w:rPr>
          <w:b/>
        </w:rPr>
        <w:t>3. For equal specific heats, why is equilibrium closer to the temperature of the larger mass?</w:t>
      </w:r>
    </w:p>
    <w:p>
      <w:pPr>
        <w:pBdr>
          <w:bottom w:val="single" w:sz="6" w:space="1" w:color="B9C6D2"/>
        </w:pBdr>
      </w:pPr>
    </w:p>
    <w:p>
      <w:pPr>
        <w:pBdr>
          <w:bottom w:val="single" w:sz="6" w:space="1" w:color="B9C6D2"/>
        </w:pBdr>
      </w:pPr>
    </w:p>
    <w:p>
      <w:r>
        <w:rPr>
          <w:b/>
        </w:rPr>
        <w:t>4. What condition defines thermal equilibrium?</w:t>
      </w:r>
    </w:p>
    <w:p>
      <w:pPr>
        <w:pBdr>
          <w:bottom w:val="single" w:sz="6" w:space="1" w:color="B9C6D2"/>
        </w:pBdr>
      </w:pPr>
    </w:p>
    <w:p>
      <w:pPr>
        <w:pBdr>
          <w:bottom w:val="single" w:sz="6" w:space="1" w:color="B9C6D2"/>
        </w:pBdr>
      </w:pPr>
    </w:p>
    <w:p>
      <w:pPr>
        <w:pStyle w:val="Heading2"/>
      </w:pPr>
      <w:r>
        <w:t>Key notes summary</w:t>
      </w:r>
    </w:p>
    <w:p>
      <w:pPr>
        <w:pStyle w:val="ListBullet"/>
      </w:pPr>
      <w:r>
        <w:t>Heating is energy transfer caused by a temperature difference.</w:t>
      </w:r>
    </w:p>
    <w:p>
      <w:pPr>
        <w:pStyle w:val="ListBullet"/>
      </w:pPr>
      <w:r>
        <w:t>Net spontaneous thermal energy transfer is from higher temperature to lower temperature.</w:t>
      </w:r>
    </w:p>
    <w:p>
      <w:pPr>
        <w:pStyle w:val="ListBullet"/>
      </w:pPr>
      <w:r>
        <w:t>Thermal equilibrium occurs when interacting systems reach the same temperature and net transfer ceases.</w:t>
      </w:r>
    </w:p>
    <w:p>
      <w:pPr>
        <w:pStyle w:val="ListBullet"/>
      </w:pPr>
      <w:r>
        <w:t>In an isolated two-body system, energy lost by the hotter body equals energy gained by the colder body.</w:t>
      </w:r>
    </w:p>
    <w:p>
      <w:pPr>
        <w:pStyle w:val="ListBullet"/>
      </w:pPr>
      <w:r>
        <w:t>For simple calorimetry: m_hot c_hot(T_hot,i-T_f) = m_cold c_cold(T_f-T_cold,i).</w:t>
      </w:r>
    </w:p>
    <w:p>
      <w:pPr>
        <w:pStyle w:val="ListBullet"/>
      </w:pPr>
      <w:r>
        <w:t>Temperature is an intensive state variable; energy transferred is not a state variable stored as “heat.”</w:t>
      </w:r>
    </w:p>
    <w:p>
      <w:pPr>
        <w:pStyle w:val="Heading2"/>
      </w:pPr>
      <w:r>
        <w:t>Simple practical extension</w:t>
      </w:r>
    </w:p>
    <w:p>
      <w:r>
        <w:t>Practical extension: mix known masses of warm and cool water in nested foam cups. Predict and measure the equilibrium temperature, then discuss why measured values differ from the ideal model.</w:t>
      </w:r>
    </w:p>
    <w:p>
      <w:pPr>
        <w:pStyle w:val="Heading2"/>
      </w:pPr>
      <w:r>
        <w:t>Multiple-choice questions</w:t>
      </w:r>
    </w:p>
    <w:p>
      <w:r>
        <w:rPr>
          <w:b/>
        </w:rPr>
        <w:t>1. Two objects at different temperatures are placed in thermal contact in an isolated system. Net energy initially transfers</w:t>
      </w:r>
    </w:p>
    <w:p>
      <w:pPr>
        <w:ind w:left="255"/>
      </w:pPr>
      <w:r>
        <w:t>A. from larger mass to smaller mass</w:t>
      </w:r>
    </w:p>
    <w:p>
      <w:pPr>
        <w:ind w:left="255"/>
      </w:pPr>
      <w:r>
        <w:t>B. from higher T to lower T</w:t>
      </w:r>
    </w:p>
    <w:p>
      <w:pPr>
        <w:ind w:left="255"/>
      </w:pPr>
      <w:r>
        <w:t>C. from larger internal energy to smaller internal energy</w:t>
      </w:r>
    </w:p>
    <w:p>
      <w:pPr>
        <w:ind w:left="255"/>
      </w:pPr>
      <w:r>
        <w:t>D. only if their materials match</w:t>
      </w:r>
    </w:p>
    <w:p>
      <w:r>
        <w:rPr>
          <w:b/>
        </w:rPr>
        <w:t>2. Equal masses of the same substance at 20 °C and 80 °C are mixed with no losses. Final T is</w:t>
      </w:r>
    </w:p>
    <w:p>
      <w:pPr>
        <w:ind w:left="255"/>
      </w:pPr>
      <w:r>
        <w:t>A. 20 °C</w:t>
      </w:r>
    </w:p>
    <w:p>
      <w:pPr>
        <w:ind w:left="255"/>
      </w:pPr>
      <w:r>
        <w:t>B. 40 °C</w:t>
      </w:r>
    </w:p>
    <w:p>
      <w:pPr>
        <w:ind w:left="255"/>
      </w:pPr>
      <w:r>
        <w:t>C. 50 °C</w:t>
      </w:r>
    </w:p>
    <w:p>
      <w:pPr>
        <w:ind w:left="255"/>
      </w:pPr>
      <w:r>
        <w:t>D. 80 °C</w:t>
      </w:r>
    </w:p>
    <w:p>
      <w:r>
        <w:rPr>
          <w:b/>
        </w:rPr>
        <w:t>3. 0.40 kg of a substance at 80 °C is mixed with 0.20 kg of the same substance at 20 °C. Final T is</w:t>
      </w:r>
    </w:p>
    <w:p>
      <w:pPr>
        <w:ind w:left="255"/>
      </w:pPr>
      <w:r>
        <w:t>A. 40 °C</w:t>
      </w:r>
    </w:p>
    <w:p>
      <w:pPr>
        <w:ind w:left="255"/>
      </w:pPr>
      <w:r>
        <w:t>B. 50 °C</w:t>
      </w:r>
    </w:p>
    <w:p>
      <w:pPr>
        <w:ind w:left="255"/>
      </w:pPr>
      <w:r>
        <w:t>C. 60 °C</w:t>
      </w:r>
    </w:p>
    <w:p>
      <w:pPr>
        <w:ind w:left="255"/>
      </w:pPr>
      <w:r>
        <w:t>D. 70 °C</w:t>
      </w:r>
    </w:p>
    <w:p>
      <w:r>
        <w:rPr>
          <w:b/>
        </w:rPr>
        <w:t>4. At thermal equilibrium, two objects in contact necessarily have the same</w:t>
      </w:r>
    </w:p>
    <w:p>
      <w:pPr>
        <w:ind w:left="255"/>
      </w:pPr>
      <w:r>
        <w:t>A. mass</w:t>
      </w:r>
    </w:p>
    <w:p>
      <w:pPr>
        <w:ind w:left="255"/>
      </w:pPr>
      <w:r>
        <w:t>B. internal energy</w:t>
      </w:r>
    </w:p>
    <w:p>
      <w:pPr>
        <w:ind w:left="255"/>
      </w:pPr>
      <w:r>
        <w:t>C. temperature</w:t>
      </w:r>
    </w:p>
    <w:p>
      <w:pPr>
        <w:ind w:left="255"/>
      </w:pPr>
      <w:r>
        <w:t>D. specific heat</w:t>
      </w:r>
    </w:p>
    <w:p>
      <w:r>
        <w:rPr>
          <w:b/>
        </w:rPr>
        <w:t>5. Which statement uses “heat” most accurately in physics?</w:t>
      </w:r>
    </w:p>
    <w:p>
      <w:pPr>
        <w:ind w:left="255"/>
      </w:pPr>
      <w:r>
        <w:t>A. Heat is energy stored inside a hot object</w:t>
      </w:r>
    </w:p>
    <w:p>
      <w:pPr>
        <w:ind w:left="255"/>
      </w:pPr>
      <w:r>
        <w:t>B. Heat is energy transferred because of a temperature difference</w:t>
      </w:r>
    </w:p>
    <w:p>
      <w:pPr>
        <w:ind w:left="255"/>
      </w:pPr>
      <w:r>
        <w:t>C. Heat and temperature are identical</w:t>
      </w:r>
    </w:p>
    <w:p>
      <w:pPr>
        <w:ind w:left="255"/>
      </w:pPr>
      <w:r>
        <w:t>D. Heat is the number of particles</w:t>
      </w:r>
    </w:p>
    <w:p>
      <w:r>
        <w:rPr>
          <w:b/>
        </w:rPr>
        <w:t>6. If a hot small copper block and a cooler large water sample reach equilibrium, the final temperature</w:t>
      </w:r>
    </w:p>
    <w:p>
      <w:pPr>
        <w:ind w:left="255"/>
      </w:pPr>
      <w:r>
        <w:t>A. must be their arithmetic mean</w:t>
      </w:r>
    </w:p>
    <w:p>
      <w:pPr>
        <w:ind w:left="255"/>
      </w:pPr>
      <w:r>
        <w:t>B. depends on both masses and specific heats</w:t>
      </w:r>
    </w:p>
    <w:p>
      <w:pPr>
        <w:ind w:left="255"/>
      </w:pPr>
      <w:r>
        <w:t>C. must equal the initial copper temperature</w:t>
      </w:r>
    </w:p>
    <w:p>
      <w:pPr>
        <w:ind w:left="255"/>
      </w:pPr>
      <w:r>
        <w:t>D. depends only on volume</w:t>
      </w:r>
    </w:p>
    <w:p>
      <w:pPr>
        <w:pStyle w:val="Heading2"/>
      </w:pPr>
      <w:r>
        <w:t>Free-response questions</w:t>
      </w:r>
    </w:p>
    <w:p>
      <w:r>
        <w:rPr>
          <w:b/>
        </w:rPr>
        <w:t>FRQ 1. 0.40 kg of water at 80 °C is mixed with 0.20 kg of water at 20 °C in an insulated container. (a) Find equilibrium T. (b) Find energy gained by the cooler water. Use c=4186 J/(kg K).</w:t>
      </w: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r>
        <w:rPr>
          <w:b/>
        </w:rPr>
        <w:t>FRQ 2. A metal block and water reach the same final temperature in an insulated cup. The water warms by 5 K while the metal cools by 40 K. (a) Which has the larger thermal capacity m c? (b) By what factor? Explain.</w:t>
      </w: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r>
        <w:br w:type="page"/>
      </w:r>
    </w:p>
    <w:p>
      <w:pPr>
        <w:pStyle w:val="Heading1"/>
      </w:pPr>
      <w:r>
        <w:t>07. Conduction, Convection, and Radiation</w:t>
      </w:r>
    </w:p>
    <w:p>
      <w:r>
        <w:rPr>
          <w:i/>
          <w:color w:val="647382"/>
        </w:rPr>
        <w:t>CED 9.3 - Thermal Energy Transfer and Equilibrium</w:t>
      </w:r>
    </w:p>
    <w:p>
      <w:pPr>
        <w:pStyle w:val="Heading2"/>
      </w:pPr>
      <w:r>
        <w:t>Learning goals</w:t>
      </w:r>
    </w:p>
    <w:p>
      <w:pPr>
        <w:pStyle w:val="ListBullet"/>
      </w:pPr>
      <w:r>
        <w:t>Distinguish the physical mechanisms of conduction, convection, and radiation.</w:t>
      </w:r>
    </w:p>
    <w:p>
      <w:pPr>
        <w:pStyle w:val="ListBullet"/>
      </w:pPr>
      <w:r>
        <w:t>Identify the dominant mechanism in common situations.</w:t>
      </w:r>
    </w:p>
    <w:p>
      <w:pPr>
        <w:pStyle w:val="ListBullet"/>
      </w:pPr>
      <w:r>
        <w:t>Explain why radiation can occur through vacuum while conduction/convection require matter.</w:t>
      </w:r>
    </w:p>
    <w:p>
      <w:pPr>
        <w:pStyle w:val="Heading2"/>
      </w:pPr>
      <w:r>
        <w:t>Simulation exploration</w:t>
      </w:r>
    </w:p>
    <w:p>
      <w:r>
        <w:t>Open simulation 07 from START_HERE.html. Make predictions before moving controls whenever possible.</w:t>
      </w:r>
    </w:p>
    <w:p>
      <w:r>
        <w:rPr>
          <w:b/>
        </w:rPr>
        <w:t>1. Open Conduction. Compare aluminum and insulation at the same temperature difference.</w:t>
      </w:r>
    </w:p>
    <w:p>
      <w:r>
        <w:t>Which has the larger relative transfer rate? Why?</w:t>
      </w:r>
    </w:p>
    <w:p>
      <w:pPr>
        <w:pBdr>
          <w:bottom w:val="single" w:sz="6" w:space="1" w:color="B9C6D2"/>
        </w:pBdr>
      </w:pPr>
    </w:p>
    <w:p>
      <w:r>
        <w:rPr>
          <w:b/>
        </w:rPr>
        <w:t>2. Open Convection and increase the temperature difference.</w:t>
      </w:r>
    </w:p>
    <w:p>
      <w:r>
        <w:t>Describe the circulation shown.</w:t>
      </w:r>
    </w:p>
    <w:p>
      <w:pPr>
        <w:pBdr>
          <w:bottom w:val="single" w:sz="6" w:space="1" w:color="B9C6D2"/>
        </w:pBdr>
      </w:pPr>
    </w:p>
    <w:p>
      <w:r>
        <w:rPr>
          <w:b/>
        </w:rPr>
        <w:t>3. Open Radiation. Increase the temperature difference.</w:t>
      </w:r>
    </w:p>
    <w:p>
      <w:r>
        <w:t>How does the modeled transfer rate respond?</w:t>
      </w:r>
    </w:p>
    <w:p>
      <w:pPr>
        <w:pBdr>
          <w:bottom w:val="single" w:sz="6" w:space="1" w:color="B9C6D2"/>
        </w:pBdr>
      </w:pPr>
    </w:p>
    <w:p>
      <w:r>
        <w:rPr>
          <w:b/>
        </w:rPr>
        <w:t>4. Switch rapidly among the three tabs.</w:t>
      </w:r>
    </w:p>
    <w:p>
      <w:r>
        <w:t>For each mechanism, state what carries energy across the space.</w:t>
      </w:r>
    </w:p>
    <w:p>
      <w:pPr>
        <w:pBdr>
          <w:bottom w:val="single" w:sz="6" w:space="1" w:color="B9C6D2"/>
        </w:pBdr>
      </w:pPr>
    </w:p>
    <w:p>
      <w:r>
        <w:rPr>
          <w:b/>
        </w:rPr>
        <w:t>5. Consider energy from the Sun reaching Earth.</w:t>
      </w:r>
    </w:p>
    <w:p>
      <w:r>
        <w:t>Which tab models this transfer and why?</w:t>
      </w:r>
    </w:p>
    <w:p>
      <w:pPr>
        <w:pBdr>
          <w:bottom w:val="single" w:sz="6" w:space="1" w:color="B9C6D2"/>
        </w:pBdr>
      </w:pPr>
    </w:p>
    <w:p>
      <w:pPr>
        <w:pStyle w:val="Heading2"/>
      </w:pPr>
      <w:r>
        <w:t>Post-simulation questions</w:t>
      </w:r>
    </w:p>
    <w:p>
      <w:r>
        <w:rPr>
          <w:b/>
        </w:rPr>
        <w:t>1. Why can conduction occur in a solid without bulk movement of the material?</w:t>
      </w:r>
    </w:p>
    <w:p>
      <w:pPr>
        <w:pBdr>
          <w:bottom w:val="single" w:sz="6" w:space="1" w:color="B9C6D2"/>
        </w:pBdr>
      </w:pPr>
    </w:p>
    <w:p>
      <w:pPr>
        <w:pBdr>
          <w:bottom w:val="single" w:sz="6" w:space="1" w:color="B9C6D2"/>
        </w:pBdr>
      </w:pPr>
    </w:p>
    <w:p>
      <w:r>
        <w:rPr>
          <w:b/>
        </w:rPr>
        <w:t>2. Why is convection classified separately from conduction?</w:t>
      </w:r>
    </w:p>
    <w:p>
      <w:pPr>
        <w:pBdr>
          <w:bottom w:val="single" w:sz="6" w:space="1" w:color="B9C6D2"/>
        </w:pBdr>
      </w:pPr>
    </w:p>
    <w:p>
      <w:pPr>
        <w:pBdr>
          <w:bottom w:val="single" w:sz="6" w:space="1" w:color="B9C6D2"/>
        </w:pBdr>
      </w:pPr>
    </w:p>
    <w:p>
      <w:r>
        <w:rPr>
          <w:b/>
        </w:rPr>
        <w:t>3. Why can radiation transfer energy through vacuum?</w:t>
      </w:r>
    </w:p>
    <w:p>
      <w:pPr>
        <w:pBdr>
          <w:bottom w:val="single" w:sz="6" w:space="1" w:color="B9C6D2"/>
        </w:pBdr>
      </w:pPr>
    </w:p>
    <w:p>
      <w:pPr>
        <w:pBdr>
          <w:bottom w:val="single" w:sz="6" w:space="1" w:color="B9C6D2"/>
        </w:pBdr>
      </w:pPr>
    </w:p>
    <w:p>
      <w:r>
        <w:rPr>
          <w:b/>
        </w:rPr>
        <w:t>4. Give one situation where more than one mechanism acts at once.</w:t>
      </w:r>
    </w:p>
    <w:p>
      <w:pPr>
        <w:pBdr>
          <w:bottom w:val="single" w:sz="6" w:space="1" w:color="B9C6D2"/>
        </w:pBdr>
      </w:pPr>
    </w:p>
    <w:p>
      <w:pPr>
        <w:pBdr>
          <w:bottom w:val="single" w:sz="6" w:space="1" w:color="B9C6D2"/>
        </w:pBdr>
      </w:pPr>
    </w:p>
    <w:p>
      <w:pPr>
        <w:pStyle w:val="Heading2"/>
      </w:pPr>
      <w:r>
        <w:t>Key notes summary</w:t>
      </w:r>
    </w:p>
    <w:p>
      <w:pPr>
        <w:pStyle w:val="ListBullet"/>
      </w:pPr>
      <w:r>
        <w:t>Conduction transfers energy through microscopic interactions in matter, without bulk transport of the material as a whole.</w:t>
      </w:r>
    </w:p>
    <w:p>
      <w:pPr>
        <w:pStyle w:val="ListBullet"/>
      </w:pPr>
      <w:r>
        <w:t>Convection transfers energy through bulk motion of a fluid.</w:t>
      </w:r>
    </w:p>
    <w:p>
      <w:pPr>
        <w:pStyle w:val="ListBullet"/>
      </w:pPr>
      <w:r>
        <w:t>Thermal radiation is electromagnetic energy transfer and can cross vacuum.</w:t>
      </w:r>
    </w:p>
    <w:p>
      <w:pPr>
        <w:pStyle w:val="ListBullet"/>
      </w:pPr>
      <w:r>
        <w:t>Several mechanisms often operate simultaneously; “dominant mechanism” depends on the situation.</w:t>
      </w:r>
    </w:p>
    <w:p>
      <w:pPr>
        <w:pStyle w:val="ListBullet"/>
      </w:pPr>
      <w:r>
        <w:t>Good conductors have high thermal conductivity; insulators have low thermal conductivity.</w:t>
      </w:r>
    </w:p>
    <w:p>
      <w:pPr>
        <w:pStyle w:val="ListBullet"/>
      </w:pPr>
      <w:r>
        <w:t>Thermal radiation increases strongly as absolute temperature increases.</w:t>
      </w:r>
    </w:p>
    <w:p>
      <w:pPr>
        <w:pStyle w:val="Heading2"/>
      </w:pPr>
      <w:r>
        <w:t>Simple practical extension</w:t>
      </w:r>
    </w:p>
    <w:p>
      <w:r>
        <w:t>Practical extension: three quick demos - compare metal and wooden spoons for conduction, use a tiny drop of dye to visualize convection in warmed water, and compare radiant warming near a heat lamp without touching it.</w:t>
      </w:r>
    </w:p>
    <w:p>
      <w:pPr>
        <w:pStyle w:val="Heading2"/>
      </w:pPr>
      <w:r>
        <w:t>Multiple-choice questions</w:t>
      </w:r>
    </w:p>
    <w:p>
      <w:r>
        <w:rPr>
          <w:b/>
        </w:rPr>
        <w:t>1. Energy from the Sun reaches Earth primarily by</w:t>
      </w:r>
    </w:p>
    <w:p>
      <w:pPr>
        <w:ind w:left="255"/>
      </w:pPr>
      <w:r>
        <w:t>A. conduction</w:t>
      </w:r>
    </w:p>
    <w:p>
      <w:pPr>
        <w:ind w:left="255"/>
      </w:pPr>
      <w:r>
        <w:t>B. convection</w:t>
      </w:r>
    </w:p>
    <w:p>
      <w:pPr>
        <w:ind w:left="255"/>
      </w:pPr>
      <w:r>
        <w:t>C. radiation</w:t>
      </w:r>
    </w:p>
    <w:p>
      <w:pPr>
        <w:ind w:left="255"/>
      </w:pPr>
      <w:r>
        <w:t>D. diffusion</w:t>
      </w:r>
    </w:p>
    <w:p>
      <w:r>
        <w:rPr>
          <w:b/>
        </w:rPr>
        <w:t>2. In a pot of water heated from below, large-scale circulation of warm and cool water is</w:t>
      </w:r>
    </w:p>
    <w:p>
      <w:pPr>
        <w:ind w:left="255"/>
      </w:pPr>
      <w:r>
        <w:t>A. conduction</w:t>
      </w:r>
    </w:p>
    <w:p>
      <w:pPr>
        <w:ind w:left="255"/>
      </w:pPr>
      <w:r>
        <w:t>B. convection</w:t>
      </w:r>
    </w:p>
    <w:p>
      <w:pPr>
        <w:ind w:left="255"/>
      </w:pPr>
      <w:r>
        <w:t>C. radiation</w:t>
      </w:r>
    </w:p>
    <w:p>
      <w:pPr>
        <w:ind w:left="255"/>
      </w:pPr>
      <w:r>
        <w:t>D. evaporation only</w:t>
      </w:r>
    </w:p>
    <w:p>
      <w:r>
        <w:rPr>
          <w:b/>
        </w:rPr>
        <w:t>3. A metal spoon becomes hot from the end immersed in soup to the handle mainly by</w:t>
      </w:r>
    </w:p>
    <w:p>
      <w:pPr>
        <w:ind w:left="255"/>
      </w:pPr>
      <w:r>
        <w:t>A. conduction</w:t>
      </w:r>
    </w:p>
    <w:p>
      <w:pPr>
        <w:ind w:left="255"/>
      </w:pPr>
      <w:r>
        <w:t>B. convection</w:t>
      </w:r>
    </w:p>
    <w:p>
      <w:pPr>
        <w:ind w:left="255"/>
      </w:pPr>
      <w:r>
        <w:t>C. radiation</w:t>
      </w:r>
    </w:p>
    <w:p>
      <w:pPr>
        <w:ind w:left="255"/>
      </w:pPr>
      <w:r>
        <w:t>D. compression</w:t>
      </w:r>
    </w:p>
    <w:p>
      <w:r>
        <w:rPr>
          <w:b/>
        </w:rPr>
        <w:t>4. Which mechanism can occur through an ideal vacuum?</w:t>
      </w:r>
    </w:p>
    <w:p>
      <w:pPr>
        <w:ind w:left="255"/>
      </w:pPr>
      <w:r>
        <w:t>A. conduction only</w:t>
      </w:r>
    </w:p>
    <w:p>
      <w:pPr>
        <w:ind w:left="255"/>
      </w:pPr>
      <w:r>
        <w:t>B. convection only</w:t>
      </w:r>
    </w:p>
    <w:p>
      <w:pPr>
        <w:ind w:left="255"/>
      </w:pPr>
      <w:r>
        <w:t>C. radiation only</w:t>
      </w:r>
    </w:p>
    <w:p>
      <w:pPr>
        <w:ind w:left="255"/>
      </w:pPr>
      <w:r>
        <w:t>D. all three equally</w:t>
      </w:r>
    </w:p>
    <w:p>
      <w:r>
        <w:rPr>
          <w:b/>
        </w:rPr>
        <w:t>5. A room radiator warms nearby air and also warms objects that “see” it. The two important mechanisms are</w:t>
      </w:r>
    </w:p>
    <w:p>
      <w:pPr>
        <w:ind w:left="255"/>
      </w:pPr>
      <w:r>
        <w:t>A. convection and radiation</w:t>
      </w:r>
    </w:p>
    <w:p>
      <w:pPr>
        <w:ind w:left="255"/>
      </w:pPr>
      <w:r>
        <w:t>B. conduction and fusion</w:t>
      </w:r>
    </w:p>
    <w:p>
      <w:pPr>
        <w:ind w:left="255"/>
      </w:pPr>
      <w:r>
        <w:t>C. radiation and compression</w:t>
      </w:r>
    </w:p>
    <w:p>
      <w:pPr>
        <w:ind w:left="255"/>
      </w:pPr>
      <w:r>
        <w:t>D. conduction only</w:t>
      </w:r>
    </w:p>
    <w:p>
      <w:r>
        <w:rPr>
          <w:b/>
        </w:rPr>
        <w:t>6. Which statement best describes convection?</w:t>
      </w:r>
    </w:p>
    <w:p>
      <w:pPr>
        <w:ind w:left="255"/>
      </w:pPr>
      <w:r>
        <w:t>A. energy transfer with no matter movement</w:t>
      </w:r>
    </w:p>
    <w:p>
      <w:pPr>
        <w:ind w:left="255"/>
      </w:pPr>
      <w:r>
        <w:t>B. energy transfer by bulk fluid motion</w:t>
      </w:r>
    </w:p>
    <w:p>
      <w:pPr>
        <w:ind w:left="255"/>
      </w:pPr>
      <w:r>
        <w:t>C. electromagnetic-wave transfer</w:t>
      </w:r>
    </w:p>
    <w:p>
      <w:pPr>
        <w:ind w:left="255"/>
      </w:pPr>
      <w:r>
        <w:t>D. energy stored as pressure</w:t>
      </w:r>
    </w:p>
    <w:p>
      <w:pPr>
        <w:pStyle w:val="Heading2"/>
      </w:pPr>
      <w:r>
        <w:t>Free-response questions</w:t>
      </w:r>
    </w:p>
    <w:p>
      <w:r>
        <w:rPr>
          <w:b/>
        </w:rPr>
        <w:t>FRQ 1. For each situation identify the dominant mechanism and justify: (a) a person feeling warmth from a campfire across still air, (b) a metal rod heated at one end, (c) circulating water in a heated saucepan.</w:t>
      </w: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r>
        <w:rPr>
          <w:b/>
        </w:rPr>
        <w:t>FRQ 2. A student says “hot air rises because heat always rises.” Correct the explanation using density, buoyancy, and energy transfer vocabulary.</w:t>
      </w: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r>
        <w:br w:type="page"/>
      </w:r>
    </w:p>
    <w:p>
      <w:pPr>
        <w:pStyle w:val="Heading1"/>
      </w:pPr>
      <w:r>
        <w:t>08. Internal Energy of an Ideal Gas</w:t>
      </w:r>
    </w:p>
    <w:p>
      <w:r>
        <w:rPr>
          <w:i/>
          <w:color w:val="647382"/>
        </w:rPr>
        <w:t>CED 9.4 - The First Law of Thermodynamics</w:t>
      </w:r>
    </w:p>
    <w:p>
      <w:pPr>
        <w:pStyle w:val="Heading2"/>
      </w:pPr>
      <w:r>
        <w:t>Learning goals</w:t>
      </w:r>
    </w:p>
    <w:p>
      <w:pPr>
        <w:pStyle w:val="ListBullet"/>
      </w:pPr>
      <w:r>
        <w:t>Distinguish temperature from total internal energy.</w:t>
      </w:r>
    </w:p>
    <w:p>
      <w:pPr>
        <w:pStyle w:val="ListBullet"/>
      </w:pPr>
      <w:r>
        <w:t>Use U = (3/2)nRT for a monatomic ideal gas.</w:t>
      </w:r>
    </w:p>
    <w:p>
      <w:pPr>
        <w:pStyle w:val="ListBullet"/>
      </w:pPr>
      <w:r>
        <w:t>Explain why U of a monatomic ideal gas depends on n and T, not directly on V or P.</w:t>
      </w:r>
    </w:p>
    <w:p>
      <w:pPr>
        <w:pStyle w:val="Heading2"/>
      </w:pPr>
      <w:r>
        <w:t>Simulation exploration</w:t>
      </w:r>
    </w:p>
    <w:p>
      <w:r>
        <w:t>Open simulation 08 from START_HERE.html. Make predictions before moving controls whenever possible.</w:t>
      </w:r>
    </w:p>
    <w:p>
      <w:r>
        <w:rPr>
          <w:b/>
        </w:rPr>
        <w:t>1. Set n = 0.20 mol and T = 300 K.</w:t>
      </w:r>
    </w:p>
    <w:p>
      <w:r>
        <w:t>Record U and U per mole.</w:t>
      </w:r>
    </w:p>
    <w:p>
      <w:pPr>
        <w:pBdr>
          <w:bottom w:val="single" w:sz="6" w:space="1" w:color="B9C6D2"/>
        </w:pBdr>
      </w:pPr>
    </w:p>
    <w:p>
      <w:r>
        <w:rPr>
          <w:b/>
        </w:rPr>
        <w:t>2. Double T while holding n fixed.</w:t>
      </w:r>
    </w:p>
    <w:p>
      <w:r>
        <w:t>What happens to U and to particle speeds?</w:t>
      </w:r>
    </w:p>
    <w:p>
      <w:pPr>
        <w:pBdr>
          <w:bottom w:val="single" w:sz="6" w:space="1" w:color="B9C6D2"/>
        </w:pBdr>
      </w:pPr>
    </w:p>
    <w:p>
      <w:r>
        <w:rPr>
          <w:b/>
        </w:rPr>
        <w:t>3. Return to 300 K and double n.</w:t>
      </w:r>
    </w:p>
    <w:p>
      <w:r>
        <w:t>What happens to U per mole and total U?</w:t>
      </w:r>
    </w:p>
    <w:p>
      <w:pPr>
        <w:pBdr>
          <w:bottom w:val="single" w:sz="6" w:space="1" w:color="B9C6D2"/>
        </w:pBdr>
      </w:pPr>
    </w:p>
    <w:p>
      <w:r>
        <w:rPr>
          <w:b/>
        </w:rPr>
        <w:t>4. Use the U-T graph at two different n values.</w:t>
      </w:r>
    </w:p>
    <w:p>
      <w:r>
        <w:t>How do the slopes compare?</w:t>
      </w:r>
    </w:p>
    <w:p>
      <w:pPr>
        <w:pBdr>
          <w:bottom w:val="single" w:sz="6" w:space="1" w:color="B9C6D2"/>
        </w:pBdr>
      </w:pPr>
    </w:p>
    <w:p>
      <w:r>
        <w:rPr>
          <w:b/>
        </w:rPr>
        <w:t>5. Imagine changing volume at fixed T and n.</w:t>
      </w:r>
    </w:p>
    <w:p>
      <w:r>
        <w:t>What happens to U for an ideal monatomic gas?</w:t>
      </w:r>
    </w:p>
    <w:p>
      <w:pPr>
        <w:pBdr>
          <w:bottom w:val="single" w:sz="6" w:space="1" w:color="B9C6D2"/>
        </w:pBdr>
      </w:pPr>
    </w:p>
    <w:p>
      <w:pPr>
        <w:pStyle w:val="Heading2"/>
      </w:pPr>
      <w:r>
        <w:t>Post-simulation questions</w:t>
      </w:r>
    </w:p>
    <w:p>
      <w:r>
        <w:rPr>
          <w:b/>
        </w:rPr>
        <w:t>1. Can two samples have the same temperature but different internal energies?</w:t>
      </w:r>
    </w:p>
    <w:p>
      <w:pPr>
        <w:pBdr>
          <w:bottom w:val="single" w:sz="6" w:space="1" w:color="B9C6D2"/>
        </w:pBdr>
      </w:pPr>
    </w:p>
    <w:p>
      <w:pPr>
        <w:pBdr>
          <w:bottom w:val="single" w:sz="6" w:space="1" w:color="B9C6D2"/>
        </w:pBdr>
      </w:pPr>
    </w:p>
    <w:p>
      <w:r>
        <w:rPr>
          <w:b/>
        </w:rPr>
        <w:t>2. Can the same ideal-gas sample have the same U at two different volumes?</w:t>
      </w:r>
    </w:p>
    <w:p>
      <w:pPr>
        <w:pBdr>
          <w:bottom w:val="single" w:sz="6" w:space="1" w:color="B9C6D2"/>
        </w:pBdr>
      </w:pPr>
    </w:p>
    <w:p>
      <w:pPr>
        <w:pBdr>
          <w:bottom w:val="single" w:sz="6" w:space="1" w:color="B9C6D2"/>
        </w:pBdr>
      </w:pPr>
    </w:p>
    <w:p>
      <w:r>
        <w:rPr>
          <w:b/>
        </w:rPr>
        <w:t>3. Why is temperature not total molecular kinetic energy?</w:t>
      </w:r>
    </w:p>
    <w:p>
      <w:pPr>
        <w:pBdr>
          <w:bottom w:val="single" w:sz="6" w:space="1" w:color="B9C6D2"/>
        </w:pBdr>
      </w:pPr>
    </w:p>
    <w:p>
      <w:pPr>
        <w:pBdr>
          <w:bottom w:val="single" w:sz="6" w:space="1" w:color="B9C6D2"/>
        </w:pBdr>
      </w:pPr>
    </w:p>
    <w:p>
      <w:r>
        <w:rPr>
          <w:b/>
        </w:rPr>
        <w:t>4. What happens to U if T increases by 100 K for a fixed amount of monatomic ideal gas?</w:t>
      </w:r>
    </w:p>
    <w:p>
      <w:pPr>
        <w:pBdr>
          <w:bottom w:val="single" w:sz="6" w:space="1" w:color="B9C6D2"/>
        </w:pBdr>
      </w:pPr>
    </w:p>
    <w:p>
      <w:pPr>
        <w:pBdr>
          <w:bottom w:val="single" w:sz="6" w:space="1" w:color="B9C6D2"/>
        </w:pBdr>
      </w:pPr>
    </w:p>
    <w:p>
      <w:pPr>
        <w:pStyle w:val="Heading2"/>
      </w:pPr>
      <w:r>
        <w:t>Key notes summary</w:t>
      </w:r>
    </w:p>
    <w:p>
      <w:pPr>
        <w:pStyle w:val="ListBullet"/>
      </w:pPr>
      <w:r>
        <w:t>Internal energy U is microscopic energy contained within a system.</w:t>
      </w:r>
    </w:p>
    <w:p>
      <w:pPr>
        <w:pStyle w:val="ListBullet"/>
      </w:pPr>
      <w:r>
        <w:t>For a monatomic ideal gas, intermolecular potential energy is neglected and U = (3/2)nRT.</w:t>
      </w:r>
    </w:p>
    <w:p>
      <w:pPr>
        <w:pStyle w:val="ListBullet"/>
      </w:pPr>
      <w:r>
        <w:t>For fixed n, U is directly proportional to absolute T.</w:t>
      </w:r>
    </w:p>
    <w:p>
      <w:pPr>
        <w:pStyle w:val="ListBullet"/>
      </w:pPr>
      <w:r>
        <w:t>At the same T, more moles means more total internal energy.</w:t>
      </w:r>
    </w:p>
    <w:p>
      <w:pPr>
        <w:pStyle w:val="ListBullet"/>
      </w:pPr>
      <w:r>
        <w:t>A change in volume alone does not determine U for an ideal gas; U changes only if T changes.</w:t>
      </w:r>
    </w:p>
    <w:p>
      <w:pPr>
        <w:pStyle w:val="ListBullet"/>
      </w:pPr>
      <w:r>
        <w:t>Delta U = (3/2)nR Delta T for a monatomic ideal gas.</w:t>
      </w:r>
    </w:p>
    <w:p>
      <w:pPr>
        <w:pStyle w:val="Heading2"/>
      </w:pPr>
      <w:r>
        <w:t>Simple practical extension</w:t>
      </w:r>
    </w:p>
    <w:p>
      <w:r>
        <w:t>Practical extension: rapidly compress air in a bicycle pump or sturdy syringe and feel/measure the temperature increase. Use this to connect work input to a rise in internal energy.</w:t>
      </w:r>
    </w:p>
    <w:p>
      <w:pPr>
        <w:pStyle w:val="Heading2"/>
      </w:pPr>
      <w:r>
        <w:t>Multiple-choice questions</w:t>
      </w:r>
    </w:p>
    <w:p>
      <w:r>
        <w:rPr>
          <w:b/>
        </w:rPr>
        <w:t>1. For a fixed amount of monatomic ideal gas, internal energy depends directly on</w:t>
      </w:r>
    </w:p>
    <w:p>
      <w:pPr>
        <w:ind w:left="255"/>
      </w:pPr>
      <w:r>
        <w:t>A. pressure only</w:t>
      </w:r>
    </w:p>
    <w:p>
      <w:pPr>
        <w:ind w:left="255"/>
      </w:pPr>
      <w:r>
        <w:t>B. volume only</w:t>
      </w:r>
    </w:p>
    <w:p>
      <w:pPr>
        <w:ind w:left="255"/>
      </w:pPr>
      <w:r>
        <w:t>C. temperature only</w:t>
      </w:r>
    </w:p>
    <w:p>
      <w:pPr>
        <w:ind w:left="255"/>
      </w:pPr>
      <w:r>
        <w:t>D. container shape only</w:t>
      </w:r>
    </w:p>
    <w:p>
      <w:r>
        <w:rPr>
          <w:b/>
        </w:rPr>
        <w:t>2. A monatomic ideal gas at 300 K has internal energy U. At 600 K with the same n it has</w:t>
      </w:r>
    </w:p>
    <w:p>
      <w:pPr>
        <w:ind w:left="255"/>
      </w:pPr>
      <w:r>
        <w:t>A. U/2</w:t>
      </w:r>
    </w:p>
    <w:p>
      <w:pPr>
        <w:ind w:left="255"/>
      </w:pPr>
      <w:r>
        <w:t>B. U</w:t>
      </w:r>
    </w:p>
    <w:p>
      <w:pPr>
        <w:ind w:left="255"/>
      </w:pPr>
      <w:r>
        <w:t>C. 2U</w:t>
      </w:r>
    </w:p>
    <w:p>
      <w:pPr>
        <w:ind w:left="255"/>
      </w:pPr>
      <w:r>
        <w:t>D. 4U</w:t>
      </w:r>
    </w:p>
    <w:p>
      <w:r>
        <w:rPr>
          <w:b/>
        </w:rPr>
        <w:t>3. Two monatomic ideal-gas samples are at the same T. Sample B has twice as many moles. Then U_B is</w:t>
      </w:r>
    </w:p>
    <w:p>
      <w:pPr>
        <w:ind w:left="255"/>
      </w:pPr>
      <w:r>
        <w:t>A. U_A/2</w:t>
      </w:r>
    </w:p>
    <w:p>
      <w:pPr>
        <w:ind w:left="255"/>
      </w:pPr>
      <w:r>
        <w:t>B. U_A</w:t>
      </w:r>
    </w:p>
    <w:p>
      <w:pPr>
        <w:ind w:left="255"/>
      </w:pPr>
      <w:r>
        <w:t>C. 2U_A</w:t>
      </w:r>
    </w:p>
    <w:p>
      <w:pPr>
        <w:ind w:left="255"/>
      </w:pPr>
      <w:r>
        <w:t>D. 4U_A</w:t>
      </w:r>
    </w:p>
    <w:p>
      <w:r>
        <w:rPr>
          <w:b/>
        </w:rPr>
        <w:t>4. For 0.25 mol of monatomic ideal gas at 400 K, U is closest to</w:t>
      </w:r>
    </w:p>
    <w:p>
      <w:pPr>
        <w:ind w:left="255"/>
      </w:pPr>
      <w:r>
        <w:t>A. 125 J</w:t>
      </w:r>
    </w:p>
    <w:p>
      <w:pPr>
        <w:ind w:left="255"/>
      </w:pPr>
      <w:r>
        <w:t>B. 500 J</w:t>
      </w:r>
    </w:p>
    <w:p>
      <w:pPr>
        <w:ind w:left="255"/>
      </w:pPr>
      <w:r>
        <w:t>C. 1.25 kJ</w:t>
      </w:r>
    </w:p>
    <w:p>
      <w:pPr>
        <w:ind w:left="255"/>
      </w:pPr>
      <w:r>
        <w:t>D. 8.31 kJ</w:t>
      </w:r>
    </w:p>
    <w:p>
      <w:r>
        <w:rPr>
          <w:b/>
        </w:rPr>
        <w:t>5. A monatomic ideal gas expands isothermally. Its internal energy</w:t>
      </w:r>
    </w:p>
    <w:p>
      <w:pPr>
        <w:ind w:left="255"/>
      </w:pPr>
      <w:r>
        <w:t>A. increases</w:t>
      </w:r>
    </w:p>
    <w:p>
      <w:pPr>
        <w:ind w:left="255"/>
      </w:pPr>
      <w:r>
        <w:t>B. decreases</w:t>
      </w:r>
    </w:p>
    <w:p>
      <w:pPr>
        <w:ind w:left="255"/>
      </w:pPr>
      <w:r>
        <w:t>C. remains constant</w:t>
      </w:r>
    </w:p>
    <w:p>
      <w:pPr>
        <w:ind w:left="255"/>
      </w:pPr>
      <w:r>
        <w:t>D. becomes zero</w:t>
      </w:r>
    </w:p>
    <w:p>
      <w:r>
        <w:rPr>
          <w:b/>
        </w:rPr>
        <w:t>6. For fixed n, the slope of a U-versus-T graph is</w:t>
      </w:r>
    </w:p>
    <w:p>
      <w:pPr>
        <w:ind w:left="255"/>
      </w:pPr>
      <w:r>
        <w:t>A. zero</w:t>
      </w:r>
    </w:p>
    <w:p>
      <w:pPr>
        <w:ind w:left="255"/>
      </w:pPr>
      <w:r>
        <w:t>B. (3/2)nR</w:t>
      </w:r>
    </w:p>
    <w:p>
      <w:pPr>
        <w:ind w:left="255"/>
      </w:pPr>
      <w:r>
        <w:t>C. nR/T</w:t>
      </w:r>
    </w:p>
    <w:p>
      <w:pPr>
        <w:ind w:left="255"/>
      </w:pPr>
      <w:r>
        <w:t>D. P/V</w:t>
      </w:r>
    </w:p>
    <w:p>
      <w:pPr>
        <w:pStyle w:val="Heading2"/>
      </w:pPr>
      <w:r>
        <w:t>Free-response questions</w:t>
      </w:r>
    </w:p>
    <w:p>
      <w:r>
        <w:rPr>
          <w:b/>
        </w:rPr>
        <w:t>FRQ 1. A 0.20 mol monatomic ideal gas is heated from 300 K to 500 K. (a) Find Delta U. (b) If its volume is simultaneously doubled, does that alter your answer? Explain.</w:t>
      </w: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r>
        <w:rPr>
          <w:b/>
        </w:rPr>
        <w:t>FRQ 2. Sample A contains 0.10 mol at 600 K. Sample B contains 0.30 mol at 200 K. Compare (a) temperature, (b) average translational KE per molecule, and (c) total internal energy.</w:t>
      </w: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r>
        <w:br w:type="page"/>
      </w:r>
    </w:p>
    <w:p>
      <w:pPr>
        <w:pStyle w:val="Heading1"/>
      </w:pPr>
      <w:r>
        <w:t>09. The First Law of Thermodynamics</w:t>
      </w:r>
    </w:p>
    <w:p>
      <w:r>
        <w:rPr>
          <w:i/>
          <w:color w:val="647382"/>
        </w:rPr>
        <w:t>CED 9.4 - The First Law of Thermodynamics</w:t>
      </w:r>
    </w:p>
    <w:p>
      <w:pPr>
        <w:pStyle w:val="Heading2"/>
      </w:pPr>
      <w:r>
        <w:t>Learning goals</w:t>
      </w:r>
    </w:p>
    <w:p>
      <w:pPr>
        <w:pStyle w:val="ListBullet"/>
      </w:pPr>
      <w:r>
        <w:t>Apply the AP Physics 2 sign convention Delta U = Q + W.</w:t>
      </w:r>
    </w:p>
    <w:p>
      <w:pPr>
        <w:pStyle w:val="ListBullet"/>
      </w:pPr>
      <w:r>
        <w:t>Determine signs of Q and W for heating/cooling and compression/expansion.</w:t>
      </w:r>
    </w:p>
    <w:p>
      <w:pPr>
        <w:pStyle w:val="ListBullet"/>
      </w:pPr>
      <w:r>
        <w:t>Use energy conservation to solve multi-step thermodynamic energy-accounting problems.</w:t>
      </w:r>
    </w:p>
    <w:p>
      <w:pPr>
        <w:pStyle w:val="Heading2"/>
      </w:pPr>
      <w:r>
        <w:t>Simulation exploration</w:t>
      </w:r>
    </w:p>
    <w:p>
      <w:r>
        <w:t>Open simulation 09 from START_HERE.html. Make predictions before moving controls whenever possible.</w:t>
      </w:r>
    </w:p>
    <w:p>
      <w:r>
        <w:rPr>
          <w:b/>
        </w:rPr>
        <w:t>1. Reset. Press +Heat once.</w:t>
      </w:r>
    </w:p>
    <w:p>
      <w:r>
        <w:t>Record signs of Q, W, Delta U and T change.</w:t>
      </w:r>
    </w:p>
    <w:p>
      <w:pPr>
        <w:pBdr>
          <w:bottom w:val="single" w:sz="6" w:space="1" w:color="B9C6D2"/>
        </w:pBdr>
      </w:pPr>
    </w:p>
    <w:p>
      <w:r>
        <w:rPr>
          <w:b/>
        </w:rPr>
        <w:t>2. Reset. Press Compress once.</w:t>
      </w:r>
    </w:p>
    <w:p>
      <w:r>
        <w:t>Record signs.</w:t>
      </w:r>
    </w:p>
    <w:p>
      <w:pPr>
        <w:pBdr>
          <w:bottom w:val="single" w:sz="6" w:space="1" w:color="B9C6D2"/>
        </w:pBdr>
      </w:pPr>
    </w:p>
    <w:p>
      <w:r>
        <w:rPr>
          <w:b/>
        </w:rPr>
        <w:t>3. Reset. Press Expand once.</w:t>
      </w:r>
    </w:p>
    <w:p>
      <w:r>
        <w:t>Record signs.</w:t>
      </w:r>
    </w:p>
    <w:p>
      <w:pPr>
        <w:pBdr>
          <w:bottom w:val="single" w:sz="6" w:space="1" w:color="B9C6D2"/>
        </w:pBdr>
      </w:pPr>
    </w:p>
    <w:p>
      <w:r>
        <w:rPr>
          <w:b/>
        </w:rPr>
        <w:t>4. Reset. Press +Heat and then Expand.</w:t>
      </w:r>
    </w:p>
    <w:p>
      <w:r>
        <w:t>Can Delta U be positive, zero, or negative depending on magnitudes?</w:t>
      </w:r>
    </w:p>
    <w:p>
      <w:pPr>
        <w:pBdr>
          <w:bottom w:val="single" w:sz="6" w:space="1" w:color="B9C6D2"/>
        </w:pBdr>
      </w:pPr>
    </w:p>
    <w:p>
      <w:r>
        <w:rPr>
          <w:b/>
        </w:rPr>
        <w:t>5. Use Random challenge three times.</w:t>
      </w:r>
    </w:p>
    <w:p>
      <w:r>
        <w:t>Before reading the bars, predict Delta U from Q and W.</w:t>
      </w:r>
    </w:p>
    <w:p>
      <w:pPr>
        <w:pBdr>
          <w:bottom w:val="single" w:sz="6" w:space="1" w:color="B9C6D2"/>
        </w:pBdr>
      </w:pPr>
    </w:p>
    <w:p>
      <w:pPr>
        <w:pStyle w:val="Heading2"/>
      </w:pPr>
      <w:r>
        <w:t>Post-simulation questions</w:t>
      </w:r>
    </w:p>
    <w:p>
      <w:r>
        <w:rPr>
          <w:b/>
        </w:rPr>
        <w:t>1. Under the AP convention, what is the sign of W during compression?</w:t>
      </w:r>
    </w:p>
    <w:p>
      <w:pPr>
        <w:pBdr>
          <w:bottom w:val="single" w:sz="6" w:space="1" w:color="B9C6D2"/>
        </w:pBdr>
      </w:pPr>
    </w:p>
    <w:p>
      <w:pPr>
        <w:pBdr>
          <w:bottom w:val="single" w:sz="6" w:space="1" w:color="B9C6D2"/>
        </w:pBdr>
      </w:pPr>
    </w:p>
    <w:p>
      <w:r>
        <w:rPr>
          <w:b/>
        </w:rPr>
        <w:t>2. A gas absorbs 300 J of energy by heating and does 120 J of work on the surroundings. Find Delta U.</w:t>
      </w:r>
    </w:p>
    <w:p>
      <w:pPr>
        <w:pBdr>
          <w:bottom w:val="single" w:sz="6" w:space="1" w:color="B9C6D2"/>
        </w:pBdr>
      </w:pPr>
    </w:p>
    <w:p>
      <w:pPr>
        <w:pBdr>
          <w:bottom w:val="single" w:sz="6" w:space="1" w:color="B9C6D2"/>
        </w:pBdr>
      </w:pPr>
    </w:p>
    <w:p>
      <w:r>
        <w:rPr>
          <w:b/>
        </w:rPr>
        <w:t>3. Can a gas be heated while its internal energy decreases?</w:t>
      </w:r>
    </w:p>
    <w:p>
      <w:pPr>
        <w:pBdr>
          <w:bottom w:val="single" w:sz="6" w:space="1" w:color="B9C6D2"/>
        </w:pBdr>
      </w:pPr>
    </w:p>
    <w:p>
      <w:pPr>
        <w:pBdr>
          <w:bottom w:val="single" w:sz="6" w:space="1" w:color="B9C6D2"/>
        </w:pBdr>
      </w:pPr>
    </w:p>
    <w:p>
      <w:r>
        <w:rPr>
          <w:b/>
        </w:rPr>
        <w:t>4. Why is it important to state a work sign convention?</w:t>
      </w:r>
    </w:p>
    <w:p>
      <w:pPr>
        <w:pBdr>
          <w:bottom w:val="single" w:sz="6" w:space="1" w:color="B9C6D2"/>
        </w:pBdr>
      </w:pPr>
    </w:p>
    <w:p>
      <w:pPr>
        <w:pBdr>
          <w:bottom w:val="single" w:sz="6" w:space="1" w:color="B9C6D2"/>
        </w:pBdr>
      </w:pPr>
    </w:p>
    <w:p>
      <w:pPr>
        <w:pStyle w:val="Heading2"/>
      </w:pPr>
      <w:r>
        <w:t>Key notes summary</w:t>
      </w:r>
    </w:p>
    <w:p>
      <w:pPr>
        <w:pStyle w:val="ListBullet"/>
      </w:pPr>
      <w:r>
        <w:t>First Law in the AP Physics 2 convention: Delta U = Q + W.</w:t>
      </w:r>
    </w:p>
    <w:p>
      <w:pPr>
        <w:pStyle w:val="ListBullet"/>
      </w:pPr>
      <w:r>
        <w:t>Q &gt; 0: energy transferred to the system by heating; Q &lt; 0: energy transferred out by heating/cooling.</w:t>
      </w:r>
    </w:p>
    <w:p>
      <w:pPr>
        <w:pStyle w:val="ListBullet"/>
      </w:pPr>
      <w:r>
        <w:t>W &gt; 0: work done on the system, typically compression.</w:t>
      </w:r>
    </w:p>
    <w:p>
      <w:pPr>
        <w:pStyle w:val="ListBullet"/>
      </w:pPr>
      <w:r>
        <w:t>W &lt; 0: work done by the system on the surroundings, typically expansion.</w:t>
      </w:r>
    </w:p>
    <w:p>
      <w:pPr>
        <w:pStyle w:val="ListBullet"/>
      </w:pPr>
      <w:r>
        <w:t>The First Law is conservation of energy; Q and W are transfer quantities, while U is a state variable.</w:t>
      </w:r>
    </w:p>
    <w:p>
      <w:pPr>
        <w:pStyle w:val="ListBullet"/>
      </w:pPr>
      <w:r>
        <w:t>For an ideal gas, the sign of Delta U matches the sign of Delta T.</w:t>
      </w:r>
    </w:p>
    <w:p>
      <w:pPr>
        <w:pStyle w:val="Heading2"/>
      </w:pPr>
      <w:r>
        <w:t>Simple practical extension</w:t>
      </w:r>
    </w:p>
    <w:p>
      <w:r>
        <w:t>Practical extension: rapidly compress a bicycle pump with the outlet closed or nearly closed. Feel the barrel warm and use the First Law to explain the temperature rise.</w:t>
      </w:r>
    </w:p>
    <w:p>
      <w:pPr>
        <w:pStyle w:val="Heading2"/>
      </w:pPr>
      <w:r>
        <w:t>Multiple-choice questions</w:t>
      </w:r>
    </w:p>
    <w:p>
      <w:r>
        <w:rPr>
          <w:b/>
        </w:rPr>
        <w:t>1. A gas absorbs 250 J by heating and does 100 J of work on the surroundings. Delta U is</w:t>
      </w:r>
    </w:p>
    <w:p>
      <w:pPr>
        <w:ind w:left="255"/>
      </w:pPr>
      <w:r>
        <w:t>A. -350 J</w:t>
      </w:r>
    </w:p>
    <w:p>
      <w:pPr>
        <w:ind w:left="255"/>
      </w:pPr>
      <w:r>
        <w:t>B. -150 J</w:t>
      </w:r>
    </w:p>
    <w:p>
      <w:pPr>
        <w:ind w:left="255"/>
      </w:pPr>
      <w:r>
        <w:t>C. +150 J</w:t>
      </w:r>
    </w:p>
    <w:p>
      <w:pPr>
        <w:ind w:left="255"/>
      </w:pPr>
      <w:r>
        <w:t>D. +350 J</w:t>
      </w:r>
    </w:p>
    <w:p>
      <w:r>
        <w:rPr>
          <w:b/>
        </w:rPr>
        <w:t>2. During compression of a gas, using the AP convention W is usually</w:t>
      </w:r>
    </w:p>
    <w:p>
      <w:pPr>
        <w:ind w:left="255"/>
      </w:pPr>
      <w:r>
        <w:t>A. positive</w:t>
      </w:r>
    </w:p>
    <w:p>
      <w:pPr>
        <w:ind w:left="255"/>
      </w:pPr>
      <w:r>
        <w:t>B. negative</w:t>
      </w:r>
    </w:p>
    <w:p>
      <w:pPr>
        <w:ind w:left="255"/>
      </w:pPr>
      <w:r>
        <w:t>C. zero</w:t>
      </w:r>
    </w:p>
    <w:p>
      <w:pPr>
        <w:ind w:left="255"/>
      </w:pPr>
      <w:r>
        <w:t>D. undefined</w:t>
      </w:r>
    </w:p>
    <w:p>
      <w:r>
        <w:rPr>
          <w:b/>
        </w:rPr>
        <w:t>3. A gas has Q=-200 J and W=+500 J. Delta U is</w:t>
      </w:r>
    </w:p>
    <w:p>
      <w:pPr>
        <w:ind w:left="255"/>
      </w:pPr>
      <w:r>
        <w:t>A. -700 J</w:t>
      </w:r>
    </w:p>
    <w:p>
      <w:pPr>
        <w:ind w:left="255"/>
      </w:pPr>
      <w:r>
        <w:t>B. -300 J</w:t>
      </w:r>
    </w:p>
    <w:p>
      <w:pPr>
        <w:ind w:left="255"/>
      </w:pPr>
      <w:r>
        <w:t>C. +300 J</w:t>
      </w:r>
    </w:p>
    <w:p>
      <w:pPr>
        <w:ind w:left="255"/>
      </w:pPr>
      <w:r>
        <w:t>D. +700 J</w:t>
      </w:r>
    </w:p>
    <w:p>
      <w:r>
        <w:rPr>
          <w:b/>
        </w:rPr>
        <w:t>4. A gas expands adiabatically. Which signs are expected?</w:t>
      </w:r>
    </w:p>
    <w:p>
      <w:pPr>
        <w:ind w:left="255"/>
      </w:pPr>
      <w:r>
        <w:t>A. Q=0, W&lt;0, Delta U&lt;0</w:t>
      </w:r>
    </w:p>
    <w:p>
      <w:pPr>
        <w:ind w:left="255"/>
      </w:pPr>
      <w:r>
        <w:t>B. Q&gt;0, W=0, Delta U&gt;0</w:t>
      </w:r>
    </w:p>
    <w:p>
      <w:pPr>
        <w:ind w:left="255"/>
      </w:pPr>
      <w:r>
        <w:t>C. Q&lt;0, W&gt;0, Delta U=0</w:t>
      </w:r>
    </w:p>
    <w:p>
      <w:pPr>
        <w:ind w:left="255"/>
      </w:pPr>
      <w:r>
        <w:t>D. Q=0, W&gt;0, Delta U&gt;0</w:t>
      </w:r>
    </w:p>
    <w:p>
      <w:r>
        <w:rPr>
          <w:b/>
        </w:rPr>
        <w:t>5. Which quantity is a state variable?</w:t>
      </w:r>
    </w:p>
    <w:p>
      <w:pPr>
        <w:ind w:left="255"/>
      </w:pPr>
      <w:r>
        <w:t>A. Q</w:t>
      </w:r>
    </w:p>
    <w:p>
      <w:pPr>
        <w:ind w:left="255"/>
      </w:pPr>
      <w:r>
        <w:t>B. W</w:t>
      </w:r>
    </w:p>
    <w:p>
      <w:pPr>
        <w:ind w:left="255"/>
      </w:pPr>
      <w:r>
        <w:t>C. U</w:t>
      </w:r>
    </w:p>
    <w:p>
      <w:pPr>
        <w:ind w:left="255"/>
      </w:pPr>
      <w:r>
        <w:t>D. path length on a P-V graph</w:t>
      </w:r>
    </w:p>
    <w:p>
      <w:r>
        <w:rPr>
          <w:b/>
        </w:rPr>
        <w:t>6. If Delta U=0 and Q=+400 J, then W is</w:t>
      </w:r>
    </w:p>
    <w:p>
      <w:pPr>
        <w:ind w:left="255"/>
      </w:pPr>
      <w:r>
        <w:t>A. -400 J</w:t>
      </w:r>
    </w:p>
    <w:p>
      <w:pPr>
        <w:ind w:left="255"/>
      </w:pPr>
      <w:r>
        <w:t>B. 0</w:t>
      </w:r>
    </w:p>
    <w:p>
      <w:pPr>
        <w:ind w:left="255"/>
      </w:pPr>
      <w:r>
        <w:t>C. +400 J</w:t>
      </w:r>
    </w:p>
    <w:p>
      <w:pPr>
        <w:ind w:left="255"/>
      </w:pPr>
      <w:r>
        <w:t>D. +800 J</w:t>
      </w:r>
    </w:p>
    <w:p>
      <w:r>
        <w:rPr>
          <w:b/>
        </w:rPr>
        <w:t>7. A gas cools even though Q&gt;0. This is possible if</w:t>
      </w:r>
    </w:p>
    <w:p>
      <w:pPr>
        <w:ind w:left="255"/>
      </w:pPr>
      <w:r>
        <w:t>A. W is sufficiently negative</w:t>
      </w:r>
    </w:p>
    <w:p>
      <w:pPr>
        <w:ind w:left="255"/>
      </w:pPr>
      <w:r>
        <w:t>B. W must be positive</w:t>
      </w:r>
    </w:p>
    <w:p>
      <w:pPr>
        <w:ind w:left="255"/>
      </w:pPr>
      <w:r>
        <w:t>C. pressure is zero</w:t>
      </w:r>
    </w:p>
    <w:p>
      <w:pPr>
        <w:ind w:left="255"/>
      </w:pPr>
      <w:r>
        <w:t>D. n increases automatically</w:t>
      </w:r>
    </w:p>
    <w:p>
      <w:pPr>
        <w:pStyle w:val="Heading2"/>
      </w:pPr>
      <w:r>
        <w:t>Free-response questions</w:t>
      </w:r>
    </w:p>
    <w:p>
      <w:r>
        <w:rPr>
          <w:b/>
        </w:rPr>
        <w:t>FRQ 1. A gas undergoes two steps. Step 1: Q=+500 J and W=-200 J. Step 2: Q=-100 J and W=+50 J. (a) Find Delta U for each step. (b) Find net Delta U. (c) If the gas is ideal, state the overall sign of Delta T.</w:t>
      </w: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r>
        <w:rPr>
          <w:b/>
        </w:rPr>
        <w:t>FRQ 2. An ideal gas changes state with Delta U=-200 J while Q=+50 J. (a) Find W. (b) Is the gas more likely undergoing net compression or expansion? (c) Explain how it can lose internal energy while receiving heat.</w:t>
      </w: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r>
        <w:br w:type="page"/>
      </w:r>
    </w:p>
    <w:p>
      <w:pPr>
        <w:pStyle w:val="Heading1"/>
      </w:pPr>
      <w:r>
        <w:t>10. Work and P-V Diagrams</w:t>
      </w:r>
    </w:p>
    <w:p>
      <w:r>
        <w:rPr>
          <w:i/>
          <w:color w:val="647382"/>
        </w:rPr>
        <w:t>CED 9.4 - The First Law of Thermodynamics</w:t>
      </w:r>
    </w:p>
    <w:p>
      <w:pPr>
        <w:pStyle w:val="Heading2"/>
      </w:pPr>
      <w:r>
        <w:t>Learning goals</w:t>
      </w:r>
    </w:p>
    <w:p>
      <w:pPr>
        <w:pStyle w:val="ListBullet"/>
      </w:pPr>
      <w:r>
        <w:t>Relate expansion/compression work to area under a P-V path.</w:t>
      </w:r>
    </w:p>
    <w:p>
      <w:pPr>
        <w:pStyle w:val="ListBullet"/>
      </w:pPr>
      <w:r>
        <w:t>Use W_on = -P_ext Delta V for a constant-pressure process.</w:t>
      </w:r>
    </w:p>
    <w:p>
      <w:pPr>
        <w:pStyle w:val="ListBullet"/>
      </w:pPr>
      <w:r>
        <w:t>Determine sign and magnitude of work from a P-V diagram.</w:t>
      </w:r>
    </w:p>
    <w:p>
      <w:pPr>
        <w:pStyle w:val="Heading2"/>
      </w:pPr>
      <w:r>
        <w:t>Simulation exploration</w:t>
      </w:r>
    </w:p>
    <w:p>
      <w:r>
        <w:t>Open simulation 10 from START_HERE.html. Make predictions before moving controls whenever possible.</w:t>
      </w:r>
    </w:p>
    <w:p>
      <w:r>
        <w:rPr>
          <w:b/>
        </w:rPr>
        <w:t>1. Set current volume as 4.0 L and P_ext=100 kPa. Move to 6.0 L.</w:t>
      </w:r>
    </w:p>
    <w:p>
      <w:r>
        <w:t>Record Delta V, W_on, and shaded area.</w:t>
      </w:r>
    </w:p>
    <w:p>
      <w:pPr>
        <w:pBdr>
          <w:bottom w:val="single" w:sz="6" w:space="1" w:color="B9C6D2"/>
        </w:pBdr>
      </w:pPr>
    </w:p>
    <w:p>
      <w:r>
        <w:rPr>
          <w:b/>
        </w:rPr>
        <w:t>2. Set 6.0 L as start and compress to 3.0 L at 100 kPa.</w:t>
      </w:r>
    </w:p>
    <w:p>
      <w:r>
        <w:t>Record sign and magnitude of W_on.</w:t>
      </w:r>
    </w:p>
    <w:p>
      <w:pPr>
        <w:pBdr>
          <w:bottom w:val="single" w:sz="6" w:space="1" w:color="B9C6D2"/>
        </w:pBdr>
      </w:pPr>
    </w:p>
    <w:p>
      <w:r>
        <w:rPr>
          <w:b/>
        </w:rPr>
        <w:t>3. Repeat a 2.0 L expansion at 50, 100, and 200 kPa.</w:t>
      </w:r>
    </w:p>
    <w:p>
      <w:r>
        <w:t>How does work magnitude depend on P?</w:t>
      </w:r>
    </w:p>
    <w:p>
      <w:pPr>
        <w:pBdr>
          <w:bottom w:val="single" w:sz="6" w:space="1" w:color="B9C6D2"/>
        </w:pBdr>
      </w:pPr>
    </w:p>
    <w:p>
      <w:r>
        <w:rPr>
          <w:b/>
        </w:rPr>
        <w:t>4. Keep pressure fixed and compare 1.0 L and 3.0 L expansions.</w:t>
      </w:r>
    </w:p>
    <w:p>
      <w:r>
        <w:t>How does area relate to work?</w:t>
      </w:r>
    </w:p>
    <w:p>
      <w:pPr>
        <w:pBdr>
          <w:bottom w:val="single" w:sz="6" w:space="1" w:color="B9C6D2"/>
        </w:pBdr>
      </w:pPr>
    </w:p>
    <w:p>
      <w:r>
        <w:rPr>
          <w:b/>
        </w:rPr>
        <w:t>5. Create an expansion and then a compression that return to the original volume along the same pressure.</w:t>
      </w:r>
    </w:p>
    <w:p>
      <w:r>
        <w:t>What is net work?</w:t>
      </w:r>
    </w:p>
    <w:p>
      <w:pPr>
        <w:pBdr>
          <w:bottom w:val="single" w:sz="6" w:space="1" w:color="B9C6D2"/>
        </w:pBdr>
      </w:pPr>
    </w:p>
    <w:p>
      <w:pPr>
        <w:pStyle w:val="Heading2"/>
      </w:pPr>
      <w:r>
        <w:t>Post-simulation questions</w:t>
      </w:r>
    </w:p>
    <w:p>
      <w:r>
        <w:rPr>
          <w:b/>
        </w:rPr>
        <w:t>1. Why is W_on negative for expansion?</w:t>
      </w:r>
    </w:p>
    <w:p>
      <w:pPr>
        <w:pBdr>
          <w:bottom w:val="single" w:sz="6" w:space="1" w:color="B9C6D2"/>
        </w:pBdr>
      </w:pPr>
    </w:p>
    <w:p>
      <w:pPr>
        <w:pBdr>
          <w:bottom w:val="single" w:sz="6" w:space="1" w:color="B9C6D2"/>
        </w:pBdr>
      </w:pPr>
    </w:p>
    <w:p>
      <w:r>
        <w:rPr>
          <w:b/>
        </w:rPr>
        <w:t>2. Why does kPa x L conveniently give joules?</w:t>
      </w:r>
    </w:p>
    <w:p>
      <w:pPr>
        <w:pBdr>
          <w:bottom w:val="single" w:sz="6" w:space="1" w:color="B9C6D2"/>
        </w:pBdr>
      </w:pPr>
    </w:p>
    <w:p>
      <w:pPr>
        <w:pBdr>
          <w:bottom w:val="single" w:sz="6" w:space="1" w:color="B9C6D2"/>
        </w:pBdr>
      </w:pPr>
    </w:p>
    <w:p>
      <w:r>
        <w:rPr>
          <w:b/>
        </w:rPr>
        <w:t>3. What does area under a P-V curve represent?</w:t>
      </w:r>
    </w:p>
    <w:p>
      <w:pPr>
        <w:pBdr>
          <w:bottom w:val="single" w:sz="6" w:space="1" w:color="B9C6D2"/>
        </w:pBdr>
      </w:pPr>
    </w:p>
    <w:p>
      <w:pPr>
        <w:pBdr>
          <w:bottom w:val="single" w:sz="6" w:space="1" w:color="B9C6D2"/>
        </w:pBdr>
      </w:pPr>
    </w:p>
    <w:p>
      <w:r>
        <w:rPr>
          <w:b/>
        </w:rPr>
        <w:t>4. Does a larger volume always mean more work was done?</w:t>
      </w:r>
    </w:p>
    <w:p>
      <w:pPr>
        <w:pBdr>
          <w:bottom w:val="single" w:sz="6" w:space="1" w:color="B9C6D2"/>
        </w:pBdr>
      </w:pPr>
    </w:p>
    <w:p>
      <w:pPr>
        <w:pBdr>
          <w:bottom w:val="single" w:sz="6" w:space="1" w:color="B9C6D2"/>
        </w:pBdr>
      </w:pPr>
    </w:p>
    <w:p>
      <w:pPr>
        <w:pStyle w:val="Heading2"/>
      </w:pPr>
      <w:r>
        <w:t>Key notes summary</w:t>
      </w:r>
    </w:p>
    <w:p>
      <w:pPr>
        <w:pStyle w:val="ListBullet"/>
      </w:pPr>
      <w:r>
        <w:t>For constant external pressure: W_on = -P_ext Delta V.</w:t>
      </w:r>
    </w:p>
    <w:p>
      <w:pPr>
        <w:pStyle w:val="ListBullet"/>
      </w:pPr>
      <w:r>
        <w:t>Expansion: Delta V&gt;0, so W_on&lt;0.</w:t>
      </w:r>
    </w:p>
    <w:p>
      <w:pPr>
        <w:pStyle w:val="ListBullet"/>
      </w:pPr>
      <w:r>
        <w:t>Compression: Delta V&lt;0, so W_on&gt;0.</w:t>
      </w:r>
    </w:p>
    <w:p>
      <w:pPr>
        <w:pStyle w:val="ListBullet"/>
      </w:pPr>
      <w:r>
        <w:t>1 kPa L = 1 J, useful for P-V graph calculations.</w:t>
      </w:r>
    </w:p>
    <w:p>
      <w:pPr>
        <w:pStyle w:val="ListBullet"/>
      </w:pPr>
      <w:r>
        <w:t>Area under a P-V path gives the magnitude/sign of mechanical work depending on the convention.</w:t>
      </w:r>
    </w:p>
    <w:p>
      <w:pPr>
        <w:pStyle w:val="ListBullet"/>
      </w:pPr>
      <w:r>
        <w:t>Work is path dependent: two processes between the same states can involve different work.</w:t>
      </w:r>
    </w:p>
    <w:p>
      <w:pPr>
        <w:pStyle w:val="Heading2"/>
      </w:pPr>
      <w:r>
        <w:t>Simple practical extension</w:t>
      </w:r>
    </w:p>
    <w:p>
      <w:r>
        <w:t>Practical extension: use a large syringe with weights on the plunger. Estimate external pressure from load/area and compare P Delta V with mechanical energy transfer.</w:t>
      </w:r>
    </w:p>
    <w:p>
      <w:pPr>
        <w:pStyle w:val="Heading2"/>
      </w:pPr>
      <w:r>
        <w:t>Multiple-choice questions</w:t>
      </w:r>
    </w:p>
    <w:p>
      <w:r>
        <w:rPr>
          <w:b/>
        </w:rPr>
        <w:t>1. A gas expands from 2.0 L to 5.0 L against 150 kPa. W_on is</w:t>
      </w:r>
    </w:p>
    <w:p>
      <w:pPr>
        <w:ind w:left="255"/>
      </w:pPr>
      <w:r>
        <w:t>A. -450 J</w:t>
      </w:r>
    </w:p>
    <w:p>
      <w:pPr>
        <w:ind w:left="255"/>
      </w:pPr>
      <w:r>
        <w:t>B. -50 J</w:t>
      </w:r>
    </w:p>
    <w:p>
      <w:pPr>
        <w:ind w:left="255"/>
      </w:pPr>
      <w:r>
        <w:t>C. +50 J</w:t>
      </w:r>
    </w:p>
    <w:p>
      <w:pPr>
        <w:ind w:left="255"/>
      </w:pPr>
      <w:r>
        <w:t>D. +450 J</w:t>
      </w:r>
    </w:p>
    <w:p>
      <w:r>
        <w:rPr>
          <w:b/>
        </w:rPr>
        <w:t>2. A gas is compressed from 5.0 L to 3.0 L at 100 kPa. W_on is</w:t>
      </w:r>
    </w:p>
    <w:p>
      <w:pPr>
        <w:ind w:left="255"/>
      </w:pPr>
      <w:r>
        <w:t>A. -200 J</w:t>
      </w:r>
    </w:p>
    <w:p>
      <w:pPr>
        <w:ind w:left="255"/>
      </w:pPr>
      <w:r>
        <w:t>B. +200 J</w:t>
      </w:r>
    </w:p>
    <w:p>
      <w:pPr>
        <w:ind w:left="255"/>
      </w:pPr>
      <w:r>
        <w:t>C. -500 J</w:t>
      </w:r>
    </w:p>
    <w:p>
      <w:pPr>
        <w:ind w:left="255"/>
      </w:pPr>
      <w:r>
        <w:t>D. +500 J</w:t>
      </w:r>
    </w:p>
    <w:p>
      <w:r>
        <w:rPr>
          <w:b/>
        </w:rPr>
        <w:t>3. The area under a P-V curve has units of</w:t>
      </w:r>
    </w:p>
    <w:p>
      <w:pPr>
        <w:ind w:left="255"/>
      </w:pPr>
      <w:r>
        <w:t>A. watts</w:t>
      </w:r>
    </w:p>
    <w:p>
      <w:pPr>
        <w:ind w:left="255"/>
      </w:pPr>
      <w:r>
        <w:t>B. joules</w:t>
      </w:r>
    </w:p>
    <w:p>
      <w:pPr>
        <w:ind w:left="255"/>
      </w:pPr>
      <w:r>
        <w:t>C. kelvin</w:t>
      </w:r>
    </w:p>
    <w:p>
      <w:pPr>
        <w:ind w:left="255"/>
      </w:pPr>
      <w:r>
        <w:t>D. pascals per second</w:t>
      </w:r>
    </w:p>
    <w:p>
      <w:r>
        <w:rPr>
          <w:b/>
        </w:rPr>
        <w:t>4. For the same Delta V, doubling external pressure makes constant-pressure work magnitude</w:t>
      </w:r>
    </w:p>
    <w:p>
      <w:pPr>
        <w:ind w:left="255"/>
      </w:pPr>
      <w:r>
        <w:t>A. half</w:t>
      </w:r>
    </w:p>
    <w:p>
      <w:pPr>
        <w:ind w:left="255"/>
      </w:pPr>
      <w:r>
        <w:t>B. unchanged</w:t>
      </w:r>
    </w:p>
    <w:p>
      <w:pPr>
        <w:ind w:left="255"/>
      </w:pPr>
      <w:r>
        <w:t>C. double</w:t>
      </w:r>
    </w:p>
    <w:p>
      <w:pPr>
        <w:ind w:left="255"/>
      </w:pPr>
      <w:r>
        <w:t>D. four times</w:t>
      </w:r>
    </w:p>
    <w:p>
      <w:r>
        <w:rPr>
          <w:b/>
        </w:rPr>
        <w:t>5. A gas expands and W_on=-300 J. This means</w:t>
      </w:r>
    </w:p>
    <w:p>
      <w:pPr>
        <w:ind w:left="255"/>
      </w:pPr>
      <w:r>
        <w:t>A. surroundings did 300 J on gas</w:t>
      </w:r>
    </w:p>
    <w:p>
      <w:pPr>
        <w:ind w:left="255"/>
      </w:pPr>
      <w:r>
        <w:t>B. gas did 300 J on surroundings</w:t>
      </w:r>
    </w:p>
    <w:p>
      <w:pPr>
        <w:ind w:left="255"/>
      </w:pPr>
      <w:r>
        <w:t>C. no energy crossed mechanically</w:t>
      </w:r>
    </w:p>
    <w:p>
      <w:pPr>
        <w:ind w:left="255"/>
      </w:pPr>
      <w:r>
        <w:t>D. internal energy must increase by 300 J</w:t>
      </w:r>
    </w:p>
    <w:p>
      <w:r>
        <w:rPr>
          <w:b/>
        </w:rPr>
        <w:t>6. Two processes connect the same initial and final states but follow different P-V paths. Their work values</w:t>
      </w:r>
    </w:p>
    <w:p>
      <w:pPr>
        <w:ind w:left="255"/>
      </w:pPr>
      <w:r>
        <w:t>A. must be equal</w:t>
      </w:r>
    </w:p>
    <w:p>
      <w:pPr>
        <w:ind w:left="255"/>
      </w:pPr>
      <w:r>
        <w:t>B. can differ</w:t>
      </w:r>
    </w:p>
    <w:p>
      <w:pPr>
        <w:ind w:left="255"/>
      </w:pPr>
      <w:r>
        <w:t>C. must both be zero</w:t>
      </w:r>
    </w:p>
    <w:p>
      <w:pPr>
        <w:ind w:left="255"/>
      </w:pPr>
      <w:r>
        <w:t>D. depend only on temperature</w:t>
      </w:r>
    </w:p>
    <w:p>
      <w:pPr>
        <w:pStyle w:val="Heading2"/>
      </w:pPr>
      <w:r>
        <w:t>Free-response questions</w:t>
      </w:r>
    </w:p>
    <w:p>
      <w:r>
        <w:rPr>
          <w:b/>
        </w:rPr>
        <w:t>FRQ 1. A gas expands at constant external pressure 150 kPa from 2.0 L to 6.0 L. (a) Find W_on. (b) Sketch the process on a P-V graph and shade the work area. (c) If Q=+900 J, find Delta U.</w:t>
      </w: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r>
        <w:rPr>
          <w:b/>
        </w:rPr>
        <w:t>FRQ 2. A gas is compressed from 7.0 L to 3.0 L while external pressure rises linearly from 80 to 160 kPa. Approximate the work using average pressure.</w:t>
      </w: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r>
        <w:br w:type="page"/>
      </w:r>
    </w:p>
    <w:p>
      <w:pPr>
        <w:pStyle w:val="Heading1"/>
      </w:pPr>
      <w:r>
        <w:t>11. Thermodynamic Processes</w:t>
      </w:r>
    </w:p>
    <w:p>
      <w:r>
        <w:rPr>
          <w:i/>
          <w:color w:val="647382"/>
        </w:rPr>
        <w:t>CED 9.4 - The First Law of Thermodynamics</w:t>
      </w:r>
    </w:p>
    <w:p>
      <w:pPr>
        <w:pStyle w:val="Heading2"/>
      </w:pPr>
      <w:r>
        <w:t>Learning goals</w:t>
      </w:r>
    </w:p>
    <w:p>
      <w:pPr>
        <w:pStyle w:val="ListBullet"/>
      </w:pPr>
      <w:r>
        <w:t>Distinguish isobaric, isochoric, isothermal, and adiabatic processes.</w:t>
      </w:r>
    </w:p>
    <w:p>
      <w:pPr>
        <w:pStyle w:val="ListBullet"/>
      </w:pPr>
      <w:r>
        <w:t>Apply process constraints to P, V, T, Q, W, and Delta U.</w:t>
      </w:r>
    </w:p>
    <w:p>
      <w:pPr>
        <w:pStyle w:val="ListBullet"/>
      </w:pPr>
      <w:r>
        <w:t>Interpret each process on a P-V diagram.</w:t>
      </w:r>
    </w:p>
    <w:p>
      <w:pPr>
        <w:pStyle w:val="Heading2"/>
      </w:pPr>
      <w:r>
        <w:t>Simulation exploration</w:t>
      </w:r>
    </w:p>
    <w:p>
      <w:r>
        <w:t>Open simulation 11 from START_HERE.html. Make predictions before moving controls whenever possible.</w:t>
      </w:r>
    </w:p>
    <w:p>
      <w:r>
        <w:rPr>
          <w:b/>
        </w:rPr>
        <w:t>1. Choose Isobaric and expand from 4.0 L to 5.0 L.</w:t>
      </w:r>
    </w:p>
    <w:p>
      <w:r>
        <w:t>Which variable stays fixed? What happens to T, W, and Q?</w:t>
      </w:r>
    </w:p>
    <w:p>
      <w:pPr>
        <w:pBdr>
          <w:bottom w:val="single" w:sz="6" w:space="1" w:color="B9C6D2"/>
        </w:pBdr>
      </w:pPr>
    </w:p>
    <w:p>
      <w:r>
        <w:rPr>
          <w:b/>
        </w:rPr>
        <w:t>2. Choose Isochoric and raise T.</w:t>
      </w:r>
    </w:p>
    <w:p>
      <w:r>
        <w:t>Which variable stays fixed? What is W?</w:t>
      </w:r>
    </w:p>
    <w:p>
      <w:pPr>
        <w:pBdr>
          <w:bottom w:val="single" w:sz="6" w:space="1" w:color="B9C6D2"/>
        </w:pBdr>
      </w:pPr>
    </w:p>
    <w:p>
      <w:r>
        <w:rPr>
          <w:b/>
        </w:rPr>
        <w:t>3. Choose Isothermal and expand from 4.0 L to 6.0 L.</w:t>
      </w:r>
    </w:p>
    <w:p>
      <w:r>
        <w:t>What happens to U? What are the relative signs of Q and W?</w:t>
      </w:r>
    </w:p>
    <w:p>
      <w:pPr>
        <w:pBdr>
          <w:bottom w:val="single" w:sz="6" w:space="1" w:color="B9C6D2"/>
        </w:pBdr>
      </w:pPr>
    </w:p>
    <w:p>
      <w:r>
        <w:rPr>
          <w:b/>
        </w:rPr>
        <w:t>4. Choose Adiabatic and expand from 4.0 L to 6.0 L.</w:t>
      </w:r>
    </w:p>
    <w:p>
      <w:r>
        <w:t>What happens to Q, T, and U?</w:t>
      </w:r>
    </w:p>
    <w:p>
      <w:pPr>
        <w:pBdr>
          <w:bottom w:val="single" w:sz="6" w:space="1" w:color="B9C6D2"/>
        </w:pBdr>
      </w:pPr>
    </w:p>
    <w:p>
      <w:r>
        <w:rPr>
          <w:b/>
        </w:rPr>
        <w:t>5. Compare the isothermal and adiabatic P-V curves for expansion from the same start.</w:t>
      </w:r>
    </w:p>
    <w:p>
      <w:r>
        <w:t>Which pressure falls faster?</w:t>
      </w:r>
    </w:p>
    <w:p>
      <w:pPr>
        <w:pBdr>
          <w:bottom w:val="single" w:sz="6" w:space="1" w:color="B9C6D2"/>
        </w:pBdr>
      </w:pPr>
    </w:p>
    <w:p>
      <w:r>
        <w:rPr>
          <w:b/>
        </w:rPr>
        <w:t>6. Return to the initial state and summarize each process in a one-line constraint equation.</w:t>
      </w:r>
    </w:p>
    <w:p>
      <w:r>
        <w:t>Write one for each.</w:t>
      </w:r>
    </w:p>
    <w:p>
      <w:pPr>
        <w:pBdr>
          <w:bottom w:val="single" w:sz="6" w:space="1" w:color="B9C6D2"/>
        </w:pBdr>
      </w:pPr>
    </w:p>
    <w:p>
      <w:pPr>
        <w:pStyle w:val="Heading2"/>
      </w:pPr>
      <w:r>
        <w:t>Post-simulation questions</w:t>
      </w:r>
    </w:p>
    <w:p>
      <w:r>
        <w:rPr>
          <w:b/>
        </w:rPr>
        <w:t>1. Why is W=0 in an isochoric process?</w:t>
      </w:r>
    </w:p>
    <w:p>
      <w:pPr>
        <w:pBdr>
          <w:bottom w:val="single" w:sz="6" w:space="1" w:color="B9C6D2"/>
        </w:pBdr>
      </w:pPr>
    </w:p>
    <w:p>
      <w:pPr>
        <w:pBdr>
          <w:bottom w:val="single" w:sz="6" w:space="1" w:color="B9C6D2"/>
        </w:pBdr>
      </w:pPr>
    </w:p>
    <w:p>
      <w:r>
        <w:rPr>
          <w:b/>
        </w:rPr>
        <w:t>2. Why is Delta U=0 for an isothermal ideal-gas process?</w:t>
      </w:r>
    </w:p>
    <w:p>
      <w:pPr>
        <w:pBdr>
          <w:bottom w:val="single" w:sz="6" w:space="1" w:color="B9C6D2"/>
        </w:pBdr>
      </w:pPr>
    </w:p>
    <w:p>
      <w:pPr>
        <w:pBdr>
          <w:bottom w:val="single" w:sz="6" w:space="1" w:color="B9C6D2"/>
        </w:pBdr>
      </w:pPr>
    </w:p>
    <w:p>
      <w:r>
        <w:rPr>
          <w:b/>
        </w:rPr>
        <w:t>3. Why does an adiabatically expanding ideal gas cool?</w:t>
      </w:r>
    </w:p>
    <w:p>
      <w:pPr>
        <w:pBdr>
          <w:bottom w:val="single" w:sz="6" w:space="1" w:color="B9C6D2"/>
        </w:pBdr>
      </w:pPr>
    </w:p>
    <w:p>
      <w:pPr>
        <w:pBdr>
          <w:bottom w:val="single" w:sz="6" w:space="1" w:color="B9C6D2"/>
        </w:pBdr>
      </w:pPr>
    </w:p>
    <w:p>
      <w:r>
        <w:rPr>
          <w:b/>
        </w:rPr>
        <w:t>4. Can an isobaric expansion have Q=0?</w:t>
      </w:r>
    </w:p>
    <w:p>
      <w:pPr>
        <w:pBdr>
          <w:bottom w:val="single" w:sz="6" w:space="1" w:color="B9C6D2"/>
        </w:pBdr>
      </w:pPr>
    </w:p>
    <w:p>
      <w:pPr>
        <w:pBdr>
          <w:bottom w:val="single" w:sz="6" w:space="1" w:color="B9C6D2"/>
        </w:pBdr>
      </w:pPr>
    </w:p>
    <w:p>
      <w:r>
        <w:rPr>
          <w:b/>
        </w:rPr>
        <w:t>5. Which process appears as a vertical line on a P-V graph?</w:t>
      </w:r>
    </w:p>
    <w:p>
      <w:pPr>
        <w:pBdr>
          <w:bottom w:val="single" w:sz="6" w:space="1" w:color="B9C6D2"/>
        </w:pBdr>
      </w:pPr>
    </w:p>
    <w:p>
      <w:pPr>
        <w:pBdr>
          <w:bottom w:val="single" w:sz="6" w:space="1" w:color="B9C6D2"/>
        </w:pBdr>
      </w:pPr>
    </w:p>
    <w:p>
      <w:pPr>
        <w:pStyle w:val="Heading2"/>
      </w:pPr>
      <w:r>
        <w:t>Key notes summary</w:t>
      </w:r>
    </w:p>
    <w:p>
      <w:pPr>
        <w:pStyle w:val="ListBullet"/>
      </w:pPr>
      <w:r>
        <w:t>Isobaric: P constant. Boundary work generally occurs if V changes.</w:t>
      </w:r>
    </w:p>
    <w:p>
      <w:pPr>
        <w:pStyle w:val="ListBullet"/>
      </w:pPr>
      <w:r>
        <w:t>Isochoric/isovolumetric: V constant, so W=0 and Delta U=Q.</w:t>
      </w:r>
    </w:p>
    <w:p>
      <w:pPr>
        <w:pStyle w:val="ListBullet"/>
      </w:pPr>
      <w:r>
        <w:t>Isothermal ideal gas: T constant, so Delta U=0 and Q=-W.</w:t>
      </w:r>
    </w:p>
    <w:p>
      <w:pPr>
        <w:pStyle w:val="ListBullet"/>
      </w:pPr>
      <w:r>
        <w:t>Adiabatic: Q=0, so Delta U=W under the AP convention.</w:t>
      </w:r>
    </w:p>
    <w:p>
      <w:pPr>
        <w:pStyle w:val="ListBullet"/>
      </w:pPr>
      <w:r>
        <w:t>Adiabatic expansion cools an ideal gas; adiabatic compression warms it.</w:t>
      </w:r>
    </w:p>
    <w:p>
      <w:pPr>
        <w:pStyle w:val="ListBullet"/>
      </w:pPr>
      <w:r>
        <w:t>On a P-V diagram: isobaric is horizontal, isochoric vertical, isothermal is a hyperbola-like curve, adiabatic is steeper than an isotherm from the same state.</w:t>
      </w:r>
    </w:p>
    <w:p>
      <w:pPr>
        <w:pStyle w:val="Heading2"/>
      </w:pPr>
      <w:r>
        <w:t>Simple practical extension</w:t>
      </w:r>
    </w:p>
    <w:p>
      <w:r>
        <w:t>Practical extension: ask groups to devise a physical approximation for each process using syringes, water baths, insulation, and slow/rapid changes. The goal is to discuss why each real process is only approximate.</w:t>
      </w:r>
    </w:p>
    <w:p>
      <w:pPr>
        <w:pStyle w:val="Heading2"/>
      </w:pPr>
      <w:r>
        <w:t>Multiple-choice questions</w:t>
      </w:r>
    </w:p>
    <w:p>
      <w:r>
        <w:rPr>
          <w:b/>
        </w:rPr>
        <w:t>1. In an isochoric process for an ideal gas</w:t>
      </w:r>
    </w:p>
    <w:p>
      <w:pPr>
        <w:ind w:left="255"/>
      </w:pPr>
      <w:r>
        <w:t>A. P is constant</w:t>
      </w:r>
    </w:p>
    <w:p>
      <w:pPr>
        <w:ind w:left="255"/>
      </w:pPr>
      <w:r>
        <w:t>B. V is constant and W=0</w:t>
      </w:r>
    </w:p>
    <w:p>
      <w:pPr>
        <w:ind w:left="255"/>
      </w:pPr>
      <w:r>
        <w:t>C. T is constant and Delta U=0</w:t>
      </w:r>
    </w:p>
    <w:p>
      <w:pPr>
        <w:ind w:left="255"/>
      </w:pPr>
      <w:r>
        <w:t>D. Q=0</w:t>
      </w:r>
    </w:p>
    <w:p>
      <w:r>
        <w:rPr>
          <w:b/>
        </w:rPr>
        <w:t>2. For an isothermal process of an ideal gas</w:t>
      </w:r>
    </w:p>
    <w:p>
      <w:pPr>
        <w:ind w:left="255"/>
      </w:pPr>
      <w:r>
        <w:t>A. Delta U=0</w:t>
      </w:r>
    </w:p>
    <w:p>
      <w:pPr>
        <w:ind w:left="255"/>
      </w:pPr>
      <w:r>
        <w:t>B. W=0</w:t>
      </w:r>
    </w:p>
    <w:p>
      <w:pPr>
        <w:ind w:left="255"/>
      </w:pPr>
      <w:r>
        <w:t>C. Q=0</w:t>
      </w:r>
    </w:p>
    <w:p>
      <w:pPr>
        <w:ind w:left="255"/>
      </w:pPr>
      <w:r>
        <w:t>D. P=constant</w:t>
      </w:r>
    </w:p>
    <w:p>
      <w:r>
        <w:rPr>
          <w:b/>
        </w:rPr>
        <w:t>3. For an adiabatic process</w:t>
      </w:r>
    </w:p>
    <w:p>
      <w:pPr>
        <w:ind w:left="255"/>
      </w:pPr>
      <w:r>
        <w:t>A. P=0</w:t>
      </w:r>
    </w:p>
    <w:p>
      <w:pPr>
        <w:ind w:left="255"/>
      </w:pPr>
      <w:r>
        <w:t>B. V=0</w:t>
      </w:r>
    </w:p>
    <w:p>
      <w:pPr>
        <w:ind w:left="255"/>
      </w:pPr>
      <w:r>
        <w:t>C. Q=0</w:t>
      </w:r>
    </w:p>
    <w:p>
      <w:pPr>
        <w:ind w:left="255"/>
      </w:pPr>
      <w:r>
        <w:t>D. W=0</w:t>
      </w:r>
    </w:p>
    <w:p>
      <w:r>
        <w:rPr>
          <w:b/>
        </w:rPr>
        <w:t>4. An ideal gas expands adiabatically. Its temperature</w:t>
      </w:r>
    </w:p>
    <w:p>
      <w:pPr>
        <w:ind w:left="255"/>
      </w:pPr>
      <w:r>
        <w:t>A. rises</w:t>
      </w:r>
    </w:p>
    <w:p>
      <w:pPr>
        <w:ind w:left="255"/>
      </w:pPr>
      <w:r>
        <w:t>B. falls</w:t>
      </w:r>
    </w:p>
    <w:p>
      <w:pPr>
        <w:ind w:left="255"/>
      </w:pPr>
      <w:r>
        <w:t>C. remains constant</w:t>
      </w:r>
    </w:p>
    <w:p>
      <w:pPr>
        <w:ind w:left="255"/>
      </w:pPr>
      <w:r>
        <w:t>D. becomes 0 K</w:t>
      </w:r>
    </w:p>
    <w:p>
      <w:r>
        <w:rPr>
          <w:b/>
        </w:rPr>
        <w:t>5. A horizontal path on a P-V diagram represents</w:t>
      </w:r>
    </w:p>
    <w:p>
      <w:pPr>
        <w:ind w:left="255"/>
      </w:pPr>
      <w:r>
        <w:t>A. isobaric</w:t>
      </w:r>
    </w:p>
    <w:p>
      <w:pPr>
        <w:ind w:left="255"/>
      </w:pPr>
      <w:r>
        <w:t>B. isochoric</w:t>
      </w:r>
    </w:p>
    <w:p>
      <w:pPr>
        <w:ind w:left="255"/>
      </w:pPr>
      <w:r>
        <w:t>C. isothermal only</w:t>
      </w:r>
    </w:p>
    <w:p>
      <w:pPr>
        <w:ind w:left="255"/>
      </w:pPr>
      <w:r>
        <w:t>D. adiabatic only</w:t>
      </w:r>
    </w:p>
    <w:p>
      <w:r>
        <w:rPr>
          <w:b/>
        </w:rPr>
        <w:t>6. A vertical path on a P-V diagram represents</w:t>
      </w:r>
    </w:p>
    <w:p>
      <w:pPr>
        <w:ind w:left="255"/>
      </w:pPr>
      <w:r>
        <w:t>A. isobaric</w:t>
      </w:r>
    </w:p>
    <w:p>
      <w:pPr>
        <w:ind w:left="255"/>
      </w:pPr>
      <w:r>
        <w:t>B. isochoric</w:t>
      </w:r>
    </w:p>
    <w:p>
      <w:pPr>
        <w:ind w:left="255"/>
      </w:pPr>
      <w:r>
        <w:t>C. isothermal</w:t>
      </w:r>
    </w:p>
    <w:p>
      <w:pPr>
        <w:ind w:left="255"/>
      </w:pPr>
      <w:r>
        <w:t>D. adiabatic</w:t>
      </w:r>
    </w:p>
    <w:p>
      <w:r>
        <w:rPr>
          <w:b/>
        </w:rPr>
        <w:t>7. During isothermal expansion of an ideal gas, Q is</w:t>
      </w:r>
    </w:p>
    <w:p>
      <w:pPr>
        <w:ind w:left="255"/>
      </w:pPr>
      <w:r>
        <w:t>A. negative and W positive</w:t>
      </w:r>
    </w:p>
    <w:p>
      <w:pPr>
        <w:ind w:left="255"/>
      </w:pPr>
      <w:r>
        <w:t>B. positive and W negative</w:t>
      </w:r>
    </w:p>
    <w:p>
      <w:pPr>
        <w:ind w:left="255"/>
      </w:pPr>
      <w:r>
        <w:t>C. zero and W negative</w:t>
      </w:r>
    </w:p>
    <w:p>
      <w:pPr>
        <w:ind w:left="255"/>
      </w:pPr>
      <w:r>
        <w:t>D. positive and W zero</w:t>
      </w:r>
    </w:p>
    <w:p>
      <w:r>
        <w:rPr>
          <w:b/>
        </w:rPr>
        <w:t>8. From the same initial state and final larger volume, an adiabatic expansion usually has a pressure that is</w:t>
      </w:r>
    </w:p>
    <w:p>
      <w:pPr>
        <w:ind w:left="255"/>
      </w:pPr>
      <w:r>
        <w:t>A. higher than the isothermal pressure</w:t>
      </w:r>
    </w:p>
    <w:p>
      <w:pPr>
        <w:ind w:left="255"/>
      </w:pPr>
      <w:r>
        <w:t>B. equal to isothermal pressure</w:t>
      </w:r>
    </w:p>
    <w:p>
      <w:pPr>
        <w:ind w:left="255"/>
      </w:pPr>
      <w:r>
        <w:t>C. lower than the isothermal pressure</w:t>
      </w:r>
    </w:p>
    <w:p>
      <w:pPr>
        <w:ind w:left="255"/>
      </w:pPr>
      <w:r>
        <w:t>D. always zero</w:t>
      </w:r>
    </w:p>
    <w:p>
      <w:pPr>
        <w:pStyle w:val="Heading2"/>
      </w:pPr>
      <w:r>
        <w:t>Free-response questions</w:t>
      </w:r>
    </w:p>
    <w:p>
      <w:r>
        <w:rPr>
          <w:b/>
        </w:rPr>
        <w:t>FRQ 1. A 0.20 mol monatomic ideal gas initially has P=100 kPa and V=4.0 L. It expands isobarically to 5.0 L. (a) Find T1 and T2. (b) Find W_on. (c) Find Delta U. (d) Find Q.</w:t>
      </w: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r>
        <w:rPr>
          <w:b/>
        </w:rPr>
        <w:t>FRQ 2. A fixed amount of ideal gas expands isothermally and then returns to its original volume by adiabatic compression. Compare the final temperature with the original and justify qualitatively.</w:t>
      </w: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r>
        <w:br w:type="page"/>
      </w:r>
    </w:p>
    <w:p>
      <w:pPr>
        <w:pStyle w:val="Heading1"/>
      </w:pPr>
      <w:r>
        <w:t>12. Specific Heat and Calorimetry</w:t>
      </w:r>
    </w:p>
    <w:p>
      <w:r>
        <w:rPr>
          <w:i/>
          <w:color w:val="647382"/>
        </w:rPr>
        <w:t>CED 9.5 - Specific Heat and Thermal Conductivity</w:t>
      </w:r>
    </w:p>
    <w:p>
      <w:pPr>
        <w:pStyle w:val="Heading2"/>
      </w:pPr>
      <w:r>
        <w:t>Learning goals</w:t>
      </w:r>
    </w:p>
    <w:p>
      <w:pPr>
        <w:pStyle w:val="ListBullet"/>
      </w:pPr>
      <w:r>
        <w:t>Use Q = mc Delta T for sensible heating/cooling.</w:t>
      </w:r>
    </w:p>
    <w:p>
      <w:pPr>
        <w:pStyle w:val="ListBullet"/>
      </w:pPr>
      <w:r>
        <w:t>Interpret specific heat as energy per unit mass per unit temperature change.</w:t>
      </w:r>
    </w:p>
    <w:p>
      <w:pPr>
        <w:pStyle w:val="ListBullet"/>
      </w:pPr>
      <w:r>
        <w:t>Apply energy conservation to ideal calorimetry.</w:t>
      </w:r>
    </w:p>
    <w:p>
      <w:pPr>
        <w:pStyle w:val="Heading2"/>
      </w:pPr>
      <w:r>
        <w:t>Simulation exploration</w:t>
      </w:r>
    </w:p>
    <w:p>
      <w:r>
        <w:t>Open simulation 12 from START_HERE.html. Make predictions before moving controls whenever possible.</w:t>
      </w:r>
    </w:p>
    <w:p>
      <w:r>
        <w:rPr>
          <w:b/>
        </w:rPr>
        <w:t>1. Heating mode: choose 0.20 kg aluminum, 80 W. Run until Q is near 1000 J.</w:t>
      </w:r>
    </w:p>
    <w:p>
      <w:r>
        <w:t>Record Delta T.</w:t>
      </w:r>
    </w:p>
    <w:p>
      <w:pPr>
        <w:pBdr>
          <w:bottom w:val="single" w:sz="6" w:space="1" w:color="B9C6D2"/>
        </w:pBdr>
      </w:pPr>
    </w:p>
    <w:p>
      <w:r>
        <w:rPr>
          <w:b/>
        </w:rPr>
        <w:t>2. Reset and repeat with copper using the same m and Q.</w:t>
      </w:r>
    </w:p>
    <w:p>
      <w:r>
        <w:t>Which warms more and why?</w:t>
      </w:r>
    </w:p>
    <w:p>
      <w:pPr>
        <w:pBdr>
          <w:bottom w:val="single" w:sz="6" w:space="1" w:color="B9C6D2"/>
        </w:pBdr>
      </w:pPr>
    </w:p>
    <w:p>
      <w:r>
        <w:rPr>
          <w:b/>
        </w:rPr>
        <w:t>3. Repeat with water.</w:t>
      </w:r>
    </w:p>
    <w:p>
      <w:r>
        <w:t>Compare its temperature rise.</w:t>
      </w:r>
    </w:p>
    <w:p>
      <w:pPr>
        <w:pBdr>
          <w:bottom w:val="single" w:sz="6" w:space="1" w:color="B9C6D2"/>
        </w:pBdr>
      </w:pPr>
    </w:p>
    <w:p>
      <w:r>
        <w:rPr>
          <w:b/>
        </w:rPr>
        <w:t>4. Mixing mode: choose 0.10 kg copper at 90 °C with 0.20 kg water at 20 °C.</w:t>
      </w:r>
    </w:p>
    <w:p>
      <w:r>
        <w:t>Record equilibrium T.</w:t>
      </w:r>
    </w:p>
    <w:p>
      <w:pPr>
        <w:pBdr>
          <w:bottom w:val="single" w:sz="6" w:space="1" w:color="B9C6D2"/>
        </w:pBdr>
      </w:pPr>
    </w:p>
    <w:p>
      <w:r>
        <w:rPr>
          <w:b/>
        </w:rPr>
        <w:t>5. Increase hot-sample mass.</w:t>
      </w:r>
    </w:p>
    <w:p>
      <w:r>
        <w:t>How does equilibrium temperature change?</w:t>
      </w:r>
    </w:p>
    <w:p>
      <w:pPr>
        <w:pBdr>
          <w:bottom w:val="single" w:sz="6" w:space="1" w:color="B9C6D2"/>
        </w:pBdr>
      </w:pPr>
    </w:p>
    <w:p>
      <w:r>
        <w:rPr>
          <w:b/>
        </w:rPr>
        <w:t>6. List two real-world effects omitted by the ideal model.</w:t>
      </w:r>
    </w:p>
    <w:p>
      <w:r>
        <w:t>Examples: calorimeter heat capacity, energy loss to air, thermometer heat capacity, evaporation, incomplete equilibration.</w:t>
      </w:r>
    </w:p>
    <w:p>
      <w:pPr>
        <w:pBdr>
          <w:bottom w:val="single" w:sz="6" w:space="1" w:color="B9C6D2"/>
        </w:pBdr>
      </w:pPr>
    </w:p>
    <w:p>
      <w:pPr>
        <w:pBdr>
          <w:bottom w:val="single" w:sz="6" w:space="1" w:color="B9C6D2"/>
        </w:pBdr>
      </w:pPr>
    </w:p>
    <w:p>
      <w:pPr>
        <w:pStyle w:val="Heading2"/>
      </w:pPr>
      <w:r>
        <w:t>Post-simulation questions</w:t>
      </w:r>
    </w:p>
    <w:p>
      <w:r>
        <w:rPr>
          <w:b/>
        </w:rPr>
        <w:t>1. What does a large specific heat mean physically?</w:t>
      </w:r>
    </w:p>
    <w:p>
      <w:pPr>
        <w:pBdr>
          <w:bottom w:val="single" w:sz="6" w:space="1" w:color="B9C6D2"/>
        </w:pBdr>
      </w:pPr>
    </w:p>
    <w:p>
      <w:pPr>
        <w:pBdr>
          <w:bottom w:val="single" w:sz="6" w:space="1" w:color="B9C6D2"/>
        </w:pBdr>
      </w:pPr>
    </w:p>
    <w:p>
      <w:r>
        <w:rPr>
          <w:b/>
        </w:rPr>
        <w:t>2. For the same Q and m, which material shows the larger Delta T?</w:t>
      </w:r>
    </w:p>
    <w:p>
      <w:pPr>
        <w:pBdr>
          <w:bottom w:val="single" w:sz="6" w:space="1" w:color="B9C6D2"/>
        </w:pBdr>
      </w:pPr>
    </w:p>
    <w:p>
      <w:pPr>
        <w:pBdr>
          <w:bottom w:val="single" w:sz="6" w:space="1" w:color="B9C6D2"/>
        </w:pBdr>
      </w:pPr>
    </w:p>
    <w:p>
      <w:r>
        <w:rPr>
          <w:b/>
        </w:rPr>
        <w:t>3. Why is final calorimetry temperature not usually the arithmetic mean?</w:t>
      </w:r>
    </w:p>
    <w:p>
      <w:pPr>
        <w:pBdr>
          <w:bottom w:val="single" w:sz="6" w:space="1" w:color="B9C6D2"/>
        </w:pBdr>
      </w:pPr>
    </w:p>
    <w:p>
      <w:pPr>
        <w:pBdr>
          <w:bottom w:val="single" w:sz="6" w:space="1" w:color="B9C6D2"/>
        </w:pBdr>
      </w:pPr>
    </w:p>
    <w:p>
      <w:r>
        <w:rPr>
          <w:b/>
        </w:rPr>
        <w:t>4. What conservation equation underlies an ideal insulated calorimetry problem?</w:t>
      </w:r>
    </w:p>
    <w:p>
      <w:pPr>
        <w:pBdr>
          <w:bottom w:val="single" w:sz="6" w:space="1" w:color="B9C6D2"/>
        </w:pBdr>
      </w:pPr>
    </w:p>
    <w:p>
      <w:pPr>
        <w:pBdr>
          <w:bottom w:val="single" w:sz="6" w:space="1" w:color="B9C6D2"/>
        </w:pBdr>
      </w:pPr>
    </w:p>
    <w:p>
      <w:pPr>
        <w:pStyle w:val="Heading2"/>
      </w:pPr>
      <w:r>
        <w:t>Key notes summary</w:t>
      </w:r>
    </w:p>
    <w:p>
      <w:pPr>
        <w:pStyle w:val="ListBullet"/>
      </w:pPr>
      <w:r>
        <w:t>Sensible heating/cooling: Q = mc Delta T.</w:t>
      </w:r>
    </w:p>
    <w:p>
      <w:pPr>
        <w:pStyle w:val="ListBullet"/>
      </w:pPr>
      <w:r>
        <w:t>Specific heat c has units J/(kg K).</w:t>
      </w:r>
    </w:p>
    <w:p>
      <w:pPr>
        <w:pStyle w:val="ListBullet"/>
      </w:pPr>
      <w:r>
        <w:t>For fixed Q and m, Delta T is inversely proportional to c.</w:t>
      </w:r>
    </w:p>
    <w:p>
      <w:pPr>
        <w:pStyle w:val="ListBullet"/>
      </w:pPr>
      <w:r>
        <w:t>Thermal capacity of an object is C = mc.</w:t>
      </w:r>
    </w:p>
    <w:p>
      <w:pPr>
        <w:pStyle w:val="ListBullet"/>
      </w:pPr>
      <w:r>
        <w:t>Ideal calorimetry assumes negligible energy exchange with surroundings and often negligible calorimeter heat capacity.</w:t>
      </w:r>
    </w:p>
    <w:p>
      <w:pPr>
        <w:pStyle w:val="ListBullet"/>
      </w:pPr>
      <w:r>
        <w:t>At equilibrium, all interacting parts share the same final temperature.</w:t>
      </w:r>
    </w:p>
    <w:p>
      <w:pPr>
        <w:pStyle w:val="Heading2"/>
      </w:pPr>
      <w:r>
        <w:t>Simple practical extension</w:t>
      </w:r>
    </w:p>
    <w:p>
      <w:r>
        <w:t>Practical extension: use an immersion heater and equal masses of water and another safe material where feasible, or perform classic hot-metal/water calorimetry in insulated cups.</w:t>
      </w:r>
    </w:p>
    <w:p>
      <w:pPr>
        <w:pStyle w:val="Heading2"/>
      </w:pPr>
      <w:r>
        <w:t>Multiple-choice questions</w:t>
      </w:r>
    </w:p>
    <w:p>
      <w:r>
        <w:rPr>
          <w:b/>
        </w:rPr>
        <w:t>1. A 0.20 kg aluminum block (c=900 J/kg K) receives 1000 J. Its temperature rise is closest to</w:t>
      </w:r>
    </w:p>
    <w:p>
      <w:pPr>
        <w:ind w:left="255"/>
      </w:pPr>
      <w:r>
        <w:t>A. 0.56 K</w:t>
      </w:r>
    </w:p>
    <w:p>
      <w:pPr>
        <w:ind w:left="255"/>
      </w:pPr>
      <w:r>
        <w:t>B. 5.6 K</w:t>
      </w:r>
    </w:p>
    <w:p>
      <w:pPr>
        <w:ind w:left="255"/>
      </w:pPr>
      <w:r>
        <w:t>C. 18 K</w:t>
      </w:r>
    </w:p>
    <w:p>
      <w:pPr>
        <w:ind w:left="255"/>
      </w:pPr>
      <w:r>
        <w:t>D. 180 K</w:t>
      </w:r>
    </w:p>
    <w:p>
      <w:r>
        <w:rPr>
          <w:b/>
        </w:rPr>
        <w:t>2. For equal masses receiving equal energy, the material with smaller specific heat has</w:t>
      </w:r>
    </w:p>
    <w:p>
      <w:pPr>
        <w:ind w:left="255"/>
      </w:pPr>
      <w:r>
        <w:t>A. smaller Delta T</w:t>
      </w:r>
    </w:p>
    <w:p>
      <w:pPr>
        <w:ind w:left="255"/>
      </w:pPr>
      <w:r>
        <w:t>B. larger Delta T</w:t>
      </w:r>
    </w:p>
    <w:p>
      <w:pPr>
        <w:ind w:left="255"/>
      </w:pPr>
      <w:r>
        <w:t>C. same Delta T</w:t>
      </w:r>
    </w:p>
    <w:p>
      <w:pPr>
        <w:ind w:left="255"/>
      </w:pPr>
      <w:r>
        <w:t>D. zero Delta T</w:t>
      </w:r>
    </w:p>
    <w:p>
      <w:r>
        <w:rPr>
          <w:b/>
        </w:rPr>
        <w:t>3. Water has c about 4186 J/(kg K), much larger than copper. For equal m and Q, water</w:t>
      </w:r>
    </w:p>
    <w:p>
      <w:pPr>
        <w:ind w:left="255"/>
      </w:pPr>
      <w:r>
        <w:t>A. changes temperature less</w:t>
      </w:r>
    </w:p>
    <w:p>
      <w:pPr>
        <w:ind w:left="255"/>
      </w:pPr>
      <w:r>
        <w:t>B. changes temperature more</w:t>
      </w:r>
    </w:p>
    <w:p>
      <w:pPr>
        <w:ind w:left="255"/>
      </w:pPr>
      <w:r>
        <w:t>C. reaches absolute zero</w:t>
      </w:r>
    </w:p>
    <w:p>
      <w:pPr>
        <w:ind w:left="255"/>
      </w:pPr>
      <w:r>
        <w:t>D. must boil</w:t>
      </w:r>
    </w:p>
    <w:p>
      <w:r>
        <w:rPr>
          <w:b/>
        </w:rPr>
        <w:t>4. In an ideal insulated calorimeter, the algebraic sum of Q for all components is</w:t>
      </w:r>
    </w:p>
    <w:p>
      <w:pPr>
        <w:ind w:left="255"/>
      </w:pPr>
      <w:r>
        <w:t>A. positive</w:t>
      </w:r>
    </w:p>
    <w:p>
      <w:pPr>
        <w:ind w:left="255"/>
      </w:pPr>
      <w:r>
        <w:t>B. negative</w:t>
      </w:r>
    </w:p>
    <w:p>
      <w:pPr>
        <w:ind w:left="255"/>
      </w:pPr>
      <w:r>
        <w:t>C. zero</w:t>
      </w:r>
    </w:p>
    <w:p>
      <w:pPr>
        <w:ind w:left="255"/>
      </w:pPr>
      <w:r>
        <w:t>D. equal to pressure</w:t>
      </w:r>
    </w:p>
    <w:p>
      <w:r>
        <w:rPr>
          <w:b/>
        </w:rPr>
        <w:t>5. A hot metal block cools by 30 K while water warms by 3 K. If energy losses are negligible, the water thermal capacity is</w:t>
      </w:r>
    </w:p>
    <w:p>
      <w:pPr>
        <w:ind w:left="255"/>
      </w:pPr>
      <w:r>
        <w:t>A. one-tenth of metal</w:t>
      </w:r>
    </w:p>
    <w:p>
      <w:pPr>
        <w:ind w:left="255"/>
      </w:pPr>
      <w:r>
        <w:t>B. equal to metal</w:t>
      </w:r>
    </w:p>
    <w:p>
      <w:pPr>
        <w:ind w:left="255"/>
      </w:pPr>
      <w:r>
        <w:t>C. ten times metal</w:t>
      </w:r>
    </w:p>
    <w:p>
      <w:pPr>
        <w:ind w:left="255"/>
      </w:pPr>
      <w:r>
        <w:t>D. thirty times metal</w:t>
      </w:r>
    </w:p>
    <w:p>
      <w:r>
        <w:rPr>
          <w:b/>
        </w:rPr>
        <w:t>6. Specific heat is best described as</w:t>
      </w:r>
    </w:p>
    <w:p>
      <w:pPr>
        <w:ind w:left="255"/>
      </w:pPr>
      <w:r>
        <w:t>A. energy stored per molecule</w:t>
      </w:r>
    </w:p>
    <w:p>
      <w:pPr>
        <w:ind w:left="255"/>
      </w:pPr>
      <w:r>
        <w:t>B. energy required per unit mass per unit temperature change</w:t>
      </w:r>
    </w:p>
    <w:p>
      <w:pPr>
        <w:ind w:left="255"/>
      </w:pPr>
      <w:r>
        <w:t>C. heat-transfer rate per unit area</w:t>
      </w:r>
    </w:p>
    <w:p>
      <w:pPr>
        <w:ind w:left="255"/>
      </w:pPr>
      <w:r>
        <w:t>D. thermal conductivity</w:t>
      </w:r>
    </w:p>
    <w:p>
      <w:pPr>
        <w:pStyle w:val="Heading2"/>
      </w:pPr>
      <w:r>
        <w:t>Free-response questions</w:t>
      </w:r>
    </w:p>
    <w:p>
      <w:r>
        <w:rPr>
          <w:b/>
        </w:rPr>
        <w:t>FRQ 1. A 0.10 kg copper block at 90 °C is placed in 0.20 kg water at 20 °C. Use c_Cu=385 and c_w=4186 J/(kg K), neglect losses. Find T_f.</w:t>
      </w: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r>
        <w:rPr>
          <w:b/>
        </w:rPr>
        <w:t>FRQ 2. A 50 W heater warms 0.30 kg of a material from 20 °C to 50 °C in 180 s with negligible losses. Find c.</w:t>
      </w: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r>
        <w:br w:type="page"/>
      </w:r>
    </w:p>
    <w:p>
      <w:pPr>
        <w:pStyle w:val="Heading1"/>
      </w:pPr>
      <w:r>
        <w:t>13. Thermal Conductivity</w:t>
      </w:r>
    </w:p>
    <w:p>
      <w:r>
        <w:rPr>
          <w:i/>
          <w:color w:val="647382"/>
        </w:rPr>
        <w:t>CED 9.5 - Specific Heat and Thermal Conductivity</w:t>
      </w:r>
    </w:p>
    <w:p>
      <w:pPr>
        <w:pStyle w:val="Heading2"/>
      </w:pPr>
      <w:r>
        <w:t>Learning goals</w:t>
      </w:r>
    </w:p>
    <w:p>
      <w:pPr>
        <w:pStyle w:val="ListBullet"/>
      </w:pPr>
      <w:r>
        <w:t>Use the steady conduction relation P = kA Delta T/L.</w:t>
      </w:r>
    </w:p>
    <w:p>
      <w:pPr>
        <w:pStyle w:val="ListBullet"/>
      </w:pPr>
      <w:r>
        <w:t>Identify direct and inverse proportionalities in conduction rate.</w:t>
      </w:r>
    </w:p>
    <w:p>
      <w:pPr>
        <w:pStyle w:val="ListBullet"/>
      </w:pPr>
      <w:r>
        <w:t>Distinguish conductivity k from specific heat c.</w:t>
      </w:r>
    </w:p>
    <w:p>
      <w:pPr>
        <w:pStyle w:val="Heading2"/>
      </w:pPr>
      <w:r>
        <w:t>Simulation exploration</w:t>
      </w:r>
    </w:p>
    <w:p>
      <w:r>
        <w:t>Open simulation 13 from START_HERE.html. Make predictions before moving controls whenever possible.</w:t>
      </w:r>
    </w:p>
    <w:p>
      <w:r>
        <w:rPr>
          <w:b/>
        </w:rPr>
        <w:t>1. Choose glass, A=0.08 m^2, L=0.040 m, Delta T=40 K.</w:t>
      </w:r>
    </w:p>
    <w:p>
      <w:r>
        <w:t>Record conduction power.</w:t>
      </w:r>
    </w:p>
    <w:p>
      <w:pPr>
        <w:pBdr>
          <w:bottom w:val="single" w:sz="6" w:space="1" w:color="B9C6D2"/>
        </w:pBdr>
      </w:pPr>
    </w:p>
    <w:p>
      <w:r>
        <w:rPr>
          <w:b/>
        </w:rPr>
        <w:t>2. Double area while keeping other variables fixed.</w:t>
      </w:r>
    </w:p>
    <w:p>
      <w:r>
        <w:t>What happens to P?</w:t>
      </w:r>
    </w:p>
    <w:p>
      <w:pPr>
        <w:pBdr>
          <w:bottom w:val="single" w:sz="6" w:space="1" w:color="B9C6D2"/>
        </w:pBdr>
      </w:pPr>
    </w:p>
    <w:p>
      <w:r>
        <w:rPr>
          <w:b/>
        </w:rPr>
        <w:t>3. Return area and double thickness.</w:t>
      </w:r>
    </w:p>
    <w:p>
      <w:r>
        <w:t>What happens to P?</w:t>
      </w:r>
    </w:p>
    <w:p>
      <w:pPr>
        <w:pBdr>
          <w:bottom w:val="single" w:sz="6" w:space="1" w:color="B9C6D2"/>
        </w:pBdr>
      </w:pPr>
    </w:p>
    <w:p>
      <w:r>
        <w:rPr>
          <w:b/>
        </w:rPr>
        <w:t>4. Compare insulation, glass, stainless steel, and aluminum at the same geometry and Delta T.</w:t>
      </w:r>
    </w:p>
    <w:p>
      <w:r>
        <w:t>Rank conduction powers.</w:t>
      </w:r>
    </w:p>
    <w:p>
      <w:pPr>
        <w:pBdr>
          <w:bottom w:val="single" w:sz="6" w:space="1" w:color="B9C6D2"/>
        </w:pBdr>
      </w:pPr>
    </w:p>
    <w:p>
      <w:r>
        <w:rPr>
          <w:b/>
        </w:rPr>
        <w:t>5. Double Delta T.</w:t>
      </w:r>
    </w:p>
    <w:p>
      <w:r>
        <w:t>What happens to P in this linear conduction model?</w:t>
      </w:r>
    </w:p>
    <w:p>
      <w:pPr>
        <w:pBdr>
          <w:bottom w:val="single" w:sz="6" w:space="1" w:color="B9C6D2"/>
        </w:pBdr>
      </w:pPr>
    </w:p>
    <w:p>
      <w:r>
        <w:rPr>
          <w:b/>
        </w:rPr>
        <w:t>6. Choose two changes that cancel each other so P stays constant.</w:t>
      </w:r>
    </w:p>
    <w:p>
      <w:r>
        <w:t>Give an example.</w:t>
      </w:r>
    </w:p>
    <w:p>
      <w:pPr>
        <w:pBdr>
          <w:bottom w:val="single" w:sz="6" w:space="1" w:color="B9C6D2"/>
        </w:pBdr>
      </w:pPr>
    </w:p>
    <w:p>
      <w:pPr>
        <w:pStyle w:val="Heading2"/>
      </w:pPr>
      <w:r>
        <w:t>Post-simulation questions</w:t>
      </w:r>
    </w:p>
    <w:p>
      <w:r>
        <w:rPr>
          <w:b/>
        </w:rPr>
        <w:t>1. What does thermal conductivity k measure?</w:t>
      </w:r>
    </w:p>
    <w:p>
      <w:pPr>
        <w:pBdr>
          <w:bottom w:val="single" w:sz="6" w:space="1" w:color="B9C6D2"/>
        </w:pBdr>
      </w:pPr>
    </w:p>
    <w:p>
      <w:pPr>
        <w:pBdr>
          <w:bottom w:val="single" w:sz="6" w:space="1" w:color="B9C6D2"/>
        </w:pBdr>
      </w:pPr>
    </w:p>
    <w:p>
      <w:r>
        <w:rPr>
          <w:b/>
        </w:rPr>
        <w:t>2. Why does increasing thickness reduce conduction rate?</w:t>
      </w:r>
    </w:p>
    <w:p>
      <w:pPr>
        <w:pBdr>
          <w:bottom w:val="single" w:sz="6" w:space="1" w:color="B9C6D2"/>
        </w:pBdr>
      </w:pPr>
    </w:p>
    <w:p>
      <w:pPr>
        <w:pBdr>
          <w:bottom w:val="single" w:sz="6" w:space="1" w:color="B9C6D2"/>
        </w:pBdr>
      </w:pPr>
    </w:p>
    <w:p>
      <w:r>
        <w:rPr>
          <w:b/>
        </w:rPr>
        <w:t>3. Why does increasing area raise conduction rate?</w:t>
      </w:r>
    </w:p>
    <w:p>
      <w:pPr>
        <w:pBdr>
          <w:bottom w:val="single" w:sz="6" w:space="1" w:color="B9C6D2"/>
        </w:pBdr>
      </w:pPr>
    </w:p>
    <w:p>
      <w:pPr>
        <w:pBdr>
          <w:bottom w:val="single" w:sz="6" w:space="1" w:color="B9C6D2"/>
        </w:pBdr>
      </w:pPr>
    </w:p>
    <w:p>
      <w:r>
        <w:rPr>
          <w:b/>
        </w:rPr>
        <w:t>4. How does conductivity differ from specific heat?</w:t>
      </w:r>
    </w:p>
    <w:p>
      <w:pPr>
        <w:pBdr>
          <w:bottom w:val="single" w:sz="6" w:space="1" w:color="B9C6D2"/>
        </w:pBdr>
      </w:pPr>
    </w:p>
    <w:p>
      <w:pPr>
        <w:pBdr>
          <w:bottom w:val="single" w:sz="6" w:space="1" w:color="B9C6D2"/>
        </w:pBdr>
      </w:pPr>
    </w:p>
    <w:p>
      <w:pPr>
        <w:pStyle w:val="Heading2"/>
      </w:pPr>
      <w:r>
        <w:t>Key notes summary</w:t>
      </w:r>
    </w:p>
    <w:p>
      <w:pPr>
        <w:pStyle w:val="ListBullet"/>
      </w:pPr>
      <w:r>
        <w:t>For steady one-dimensional conduction through a slab: P = dQ/dt = kA Delta T/L.</w:t>
      </w:r>
    </w:p>
    <w:p>
      <w:pPr>
        <w:pStyle w:val="ListBullet"/>
      </w:pPr>
      <w:r>
        <w:t>P is directly proportional to k, A, and Delta T.</w:t>
      </w:r>
    </w:p>
    <w:p>
      <w:pPr>
        <w:pStyle w:val="ListBullet"/>
      </w:pPr>
      <w:r>
        <w:t>P is inversely proportional to thickness L.</w:t>
      </w:r>
    </w:p>
    <w:p>
      <w:pPr>
        <w:pStyle w:val="ListBullet"/>
      </w:pPr>
      <w:r>
        <w:t>Thermal conductivity k has units W/(m K).</w:t>
      </w:r>
    </w:p>
    <w:p>
      <w:pPr>
        <w:pStyle w:val="ListBullet"/>
      </w:pPr>
      <w:r>
        <w:t>Insulators have low k; good thermal conductors have high k.</w:t>
      </w:r>
    </w:p>
    <w:p>
      <w:pPr>
        <w:pStyle w:val="ListBullet"/>
      </w:pPr>
      <w:r>
        <w:t>Specific heat c and thermal conductivity k describe different physical behaviors.</w:t>
      </w:r>
    </w:p>
    <w:p>
      <w:pPr>
        <w:pStyle w:val="Heading2"/>
      </w:pPr>
      <w:r>
        <w:t>Simple practical extension</w:t>
      </w:r>
    </w:p>
    <w:p>
      <w:r>
        <w:t>Practical extension: place equal small pieces of wax/chocolate along rods of different materials and heat one end. Compare the sequence/rate of melting as a qualitative conductivity test.</w:t>
      </w:r>
    </w:p>
    <w:p>
      <w:pPr>
        <w:pStyle w:val="Heading2"/>
      </w:pPr>
      <w:r>
        <w:t>Multiple-choice questions</w:t>
      </w:r>
    </w:p>
    <w:p>
      <w:r>
        <w:rPr>
          <w:b/>
        </w:rPr>
        <w:t>1. In P=kA Delta T/L, doubling A while all else is fixed makes P</w:t>
      </w:r>
    </w:p>
    <w:p>
      <w:pPr>
        <w:ind w:left="255"/>
      </w:pPr>
      <w:r>
        <w:t>A. half</w:t>
      </w:r>
    </w:p>
    <w:p>
      <w:pPr>
        <w:ind w:left="255"/>
      </w:pPr>
      <w:r>
        <w:t>B. unchanged</w:t>
      </w:r>
    </w:p>
    <w:p>
      <w:pPr>
        <w:ind w:left="255"/>
      </w:pPr>
      <w:r>
        <w:t>C. double</w:t>
      </w:r>
    </w:p>
    <w:p>
      <w:pPr>
        <w:ind w:left="255"/>
      </w:pPr>
      <w:r>
        <w:t>D. four times</w:t>
      </w:r>
    </w:p>
    <w:p>
      <w:r>
        <w:rPr>
          <w:b/>
        </w:rPr>
        <w:t>2. Doubling slab thickness L makes conduction power</w:t>
      </w:r>
    </w:p>
    <w:p>
      <w:pPr>
        <w:ind w:left="255"/>
      </w:pPr>
      <w:r>
        <w:t>A. half</w:t>
      </w:r>
    </w:p>
    <w:p>
      <w:pPr>
        <w:ind w:left="255"/>
      </w:pPr>
      <w:r>
        <w:t>B. unchanged</w:t>
      </w:r>
    </w:p>
    <w:p>
      <w:pPr>
        <w:ind w:left="255"/>
      </w:pPr>
      <w:r>
        <w:t>C. double</w:t>
      </w:r>
    </w:p>
    <w:p>
      <w:pPr>
        <w:ind w:left="255"/>
      </w:pPr>
      <w:r>
        <w:t>D. four times</w:t>
      </w:r>
    </w:p>
    <w:p>
      <w:r>
        <w:rPr>
          <w:b/>
        </w:rPr>
        <w:t>3. A material with high thermal conductivity</w:t>
      </w:r>
    </w:p>
    <w:p>
      <w:pPr>
        <w:ind w:left="255"/>
      </w:pPr>
      <w:r>
        <w:t>A. transfers thermal energy readily through a temperature gradient</w:t>
      </w:r>
    </w:p>
    <w:p>
      <w:pPr>
        <w:ind w:left="255"/>
      </w:pPr>
      <w:r>
        <w:t>B. must have high specific heat</w:t>
      </w:r>
    </w:p>
    <w:p>
      <w:pPr>
        <w:ind w:left="255"/>
      </w:pPr>
      <w:r>
        <w:t>C. cannot be a metal</w:t>
      </w:r>
    </w:p>
    <w:p>
      <w:pPr>
        <w:ind w:left="255"/>
      </w:pPr>
      <w:r>
        <w:t>D. cannot reach equilibrium</w:t>
      </w:r>
    </w:p>
    <w:p>
      <w:r>
        <w:rPr>
          <w:b/>
        </w:rPr>
        <w:t>4. For k=0.8 W/(m K), A=0.08 m^2, Delta T=40 K, L=0.040 m, P is</w:t>
      </w:r>
    </w:p>
    <w:p>
      <w:pPr>
        <w:ind w:left="255"/>
      </w:pPr>
      <w:r>
        <w:t>A. 6.4 W</w:t>
      </w:r>
    </w:p>
    <w:p>
      <w:pPr>
        <w:ind w:left="255"/>
      </w:pPr>
      <w:r>
        <w:t>B. 64 W</w:t>
      </w:r>
    </w:p>
    <w:p>
      <w:pPr>
        <w:ind w:left="255"/>
      </w:pPr>
      <w:r>
        <w:t>C. 640 W</w:t>
      </w:r>
    </w:p>
    <w:p>
      <w:pPr>
        <w:ind w:left="255"/>
      </w:pPr>
      <w:r>
        <w:t>D. 6400 W</w:t>
      </w:r>
    </w:p>
    <w:p>
      <w:r>
        <w:rPr>
          <w:b/>
        </w:rPr>
        <w:t>5. Which change leaves P unchanged?</w:t>
      </w:r>
    </w:p>
    <w:p>
      <w:pPr>
        <w:ind w:left="255"/>
      </w:pPr>
      <w:r>
        <w:t>A. double A only</w:t>
      </w:r>
    </w:p>
    <w:p>
      <w:pPr>
        <w:ind w:left="255"/>
      </w:pPr>
      <w:r>
        <w:t>B. double L only</w:t>
      </w:r>
    </w:p>
    <w:p>
      <w:pPr>
        <w:ind w:left="255"/>
      </w:pPr>
      <w:r>
        <w:t>C. double A and double L</w:t>
      </w:r>
    </w:p>
    <w:p>
      <w:pPr>
        <w:ind w:left="255"/>
      </w:pPr>
      <w:r>
        <w:t>D. double k and halve L</w:t>
      </w:r>
    </w:p>
    <w:p>
      <w:r>
        <w:rPr>
          <w:b/>
        </w:rPr>
        <w:t>6. Specific heat c and thermal conductivity k differ because</w:t>
      </w:r>
    </w:p>
    <w:p>
      <w:pPr>
        <w:ind w:left="255"/>
      </w:pPr>
      <w:r>
        <w:t>A. both describe exactly the same property</w:t>
      </w:r>
    </w:p>
    <w:p>
      <w:pPr>
        <w:ind w:left="255"/>
      </w:pPr>
      <w:r>
        <w:t>B. c concerns temperature change for energy input, k concerns transfer rate through a gradient</w:t>
      </w:r>
    </w:p>
    <w:p>
      <w:pPr>
        <w:ind w:left="255"/>
      </w:pPr>
      <w:r>
        <w:t>C. k has units J/kg K</w:t>
      </w:r>
    </w:p>
    <w:p>
      <w:pPr>
        <w:ind w:left="255"/>
      </w:pPr>
      <w:r>
        <w:t>D. c has units W/m K</w:t>
      </w:r>
    </w:p>
    <w:p>
      <w:pPr>
        <w:pStyle w:val="Heading2"/>
      </w:pPr>
      <w:r>
        <w:t>Free-response questions</w:t>
      </w:r>
    </w:p>
    <w:p>
      <w:r>
        <w:rPr>
          <w:b/>
        </w:rPr>
        <w:t>FRQ 1. A wall has k=0.25 W/(m K), area 12 m^2, thickness 0.20 m, and inside-outside temperature difference 18 K. (a) Find the steady conduction power. (b) Find energy transferred in 2.0 h.</w:t>
      </w: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r>
        <w:rPr>
          <w:b/>
        </w:rPr>
        <w:t>FRQ 2. Two slabs of the same material have the same Delta T. Slab B has twice the area and three times the thickness of slab A. Find P_B/P_A and explain.</w:t>
      </w: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r>
        <w:br w:type="page"/>
      </w:r>
    </w:p>
    <w:p>
      <w:pPr>
        <w:pStyle w:val="Heading1"/>
      </w:pPr>
      <w:r>
        <w:t>14. Entropy and the Second Law</w:t>
      </w:r>
    </w:p>
    <w:p>
      <w:r>
        <w:rPr>
          <w:i/>
          <w:color w:val="647382"/>
        </w:rPr>
        <w:t>CED 9.6 - Entropy and the Second Law of Thermodynamics</w:t>
      </w:r>
    </w:p>
    <w:p>
      <w:pPr>
        <w:pStyle w:val="Heading2"/>
      </w:pPr>
      <w:r>
        <w:t>Learning goals</w:t>
      </w:r>
    </w:p>
    <w:p>
      <w:pPr>
        <w:pStyle w:val="ListBullet"/>
      </w:pPr>
      <w:r>
        <w:t>Explain the statistical tendency toward equilibrium.</w:t>
      </w:r>
    </w:p>
    <w:p>
      <w:pPr>
        <w:pStyle w:val="ListBullet"/>
      </w:pPr>
      <w:r>
        <w:t>Interpret entropy qualitatively as energy/matter spreading among more numerous microscopic arrangements.</w:t>
      </w:r>
    </w:p>
    <w:p>
      <w:pPr>
        <w:pStyle w:val="ListBullet"/>
      </w:pPr>
      <w:r>
        <w:t>Use the Second Law to identify spontaneous versus highly improbable reverse processes.</w:t>
      </w:r>
    </w:p>
    <w:p>
      <w:pPr>
        <w:pStyle w:val="Heading2"/>
      </w:pPr>
      <w:r>
        <w:t>Simulation exploration</w:t>
      </w:r>
    </w:p>
    <w:p>
      <w:r>
        <w:t>Open simulation 14 from START_HERE.html. Make predictions before moving controls whenever possible.</w:t>
      </w:r>
    </w:p>
    <w:p>
      <w:r>
        <w:rPr>
          <w:b/>
        </w:rPr>
        <w:t>1. Set N=10, initial left fraction 100%, remove divider.</w:t>
      </w:r>
    </w:p>
    <w:p>
      <w:r>
        <w:t>Watch for 30-60 s. How large are left/right fluctuations?</w:t>
      </w:r>
    </w:p>
    <w:p>
      <w:pPr>
        <w:pBdr>
          <w:bottom w:val="single" w:sz="6" w:space="1" w:color="B9C6D2"/>
        </w:pBdr>
      </w:pPr>
    </w:p>
    <w:p>
      <w:r>
        <w:rPr>
          <w:b/>
        </w:rPr>
        <w:t>2. Repeat with N=80.</w:t>
      </w:r>
    </w:p>
    <w:p>
      <w:r>
        <w:t>Compare fluctuation size with N=10.</w:t>
      </w:r>
    </w:p>
    <w:p>
      <w:pPr>
        <w:pBdr>
          <w:bottom w:val="single" w:sz="6" w:space="1" w:color="B9C6D2"/>
        </w:pBdr>
      </w:pPr>
    </w:p>
    <w:p>
      <w:r>
        <w:rPr>
          <w:b/>
        </w:rPr>
        <w:t>3. Repeat with N=200.</w:t>
      </w:r>
    </w:p>
    <w:p>
      <w:r>
        <w:t>Does the system remain exactly 100/100?</w:t>
      </w:r>
    </w:p>
    <w:p>
      <w:pPr>
        <w:pBdr>
          <w:bottom w:val="single" w:sz="6" w:space="1" w:color="B9C6D2"/>
        </w:pBdr>
      </w:pPr>
    </w:p>
    <w:p>
      <w:r>
        <w:rPr>
          <w:b/>
        </w:rPr>
        <w:t>4. At N=80 watch the relative multiplicity readout as the split approaches 40/40.</w:t>
      </w:r>
    </w:p>
    <w:p>
      <w:r>
        <w:t>What happens?</w:t>
      </w:r>
    </w:p>
    <w:p>
      <w:pPr>
        <w:pBdr>
          <w:bottom w:val="single" w:sz="6" w:space="1" w:color="B9C6D2"/>
        </w:pBdr>
      </w:pPr>
    </w:p>
    <w:p>
      <w:r>
        <w:rPr>
          <w:b/>
        </w:rPr>
        <w:t>5. Reverse velocities after the particles have spread.</w:t>
      </w:r>
    </w:p>
    <w:p>
      <w:r>
        <w:t>Does this guarantee permanent return to the original all-left state?</w:t>
      </w:r>
    </w:p>
    <w:p>
      <w:pPr>
        <w:pBdr>
          <w:bottom w:val="single" w:sz="6" w:space="1" w:color="B9C6D2"/>
        </w:pBdr>
      </w:pPr>
    </w:p>
    <w:p>
      <w:r>
        <w:rPr>
          <w:b/>
        </w:rPr>
        <w:t>6. Reseed several microstates with the same N.</w:t>
      </w:r>
    </w:p>
    <w:p>
      <w:r>
        <w:t>What is the distinction between a macrostate and microstate?</w:t>
      </w:r>
    </w:p>
    <w:p>
      <w:pPr>
        <w:pBdr>
          <w:bottom w:val="single" w:sz="6" w:space="1" w:color="B9C6D2"/>
        </w:pBdr>
      </w:pPr>
    </w:p>
    <w:p>
      <w:pPr>
        <w:pStyle w:val="Heading2"/>
      </w:pPr>
      <w:r>
        <w:t>Post-simulation questions</w:t>
      </w:r>
    </w:p>
    <w:p>
      <w:r>
        <w:rPr>
          <w:b/>
        </w:rPr>
        <w:t>1. Why does a gas spontaneously fill an available container?</w:t>
      </w:r>
    </w:p>
    <w:p>
      <w:pPr>
        <w:pBdr>
          <w:bottom w:val="single" w:sz="6" w:space="1" w:color="B9C6D2"/>
        </w:pBdr>
      </w:pPr>
    </w:p>
    <w:p>
      <w:pPr>
        <w:pBdr>
          <w:bottom w:val="single" w:sz="6" w:space="1" w:color="B9C6D2"/>
        </w:pBdr>
      </w:pPr>
    </w:p>
    <w:p>
      <w:r>
        <w:rPr>
          <w:b/>
        </w:rPr>
        <w:t>2. Does the Second Law say entropy can never decrease anywhere?</w:t>
      </w:r>
    </w:p>
    <w:p>
      <w:pPr>
        <w:pBdr>
          <w:bottom w:val="single" w:sz="6" w:space="1" w:color="B9C6D2"/>
        </w:pBdr>
      </w:pPr>
    </w:p>
    <w:p>
      <w:pPr>
        <w:pBdr>
          <w:bottom w:val="single" w:sz="6" w:space="1" w:color="B9C6D2"/>
        </w:pBdr>
      </w:pPr>
    </w:p>
    <w:p>
      <w:r>
        <w:rPr>
          <w:b/>
        </w:rPr>
        <w:t>3. Why are macroscopic fluctuations away from equilibrium small?</w:t>
      </w:r>
    </w:p>
    <w:p>
      <w:pPr>
        <w:pBdr>
          <w:bottom w:val="single" w:sz="6" w:space="1" w:color="B9C6D2"/>
        </w:pBdr>
      </w:pPr>
    </w:p>
    <w:p>
      <w:pPr>
        <w:pBdr>
          <w:bottom w:val="single" w:sz="6" w:space="1" w:color="B9C6D2"/>
        </w:pBdr>
      </w:pPr>
    </w:p>
    <w:p>
      <w:r>
        <w:rPr>
          <w:b/>
        </w:rPr>
        <w:t>4. Why is “entropy = disorder” an incomplete description?</w:t>
      </w:r>
    </w:p>
    <w:p>
      <w:pPr>
        <w:pBdr>
          <w:bottom w:val="single" w:sz="6" w:space="1" w:color="B9C6D2"/>
        </w:pBdr>
      </w:pPr>
    </w:p>
    <w:p>
      <w:pPr>
        <w:pBdr>
          <w:bottom w:val="single" w:sz="6" w:space="1" w:color="B9C6D2"/>
        </w:pBdr>
      </w:pPr>
    </w:p>
    <w:p>
      <w:r>
        <w:rPr>
          <w:b/>
        </w:rPr>
        <w:t>5. Is a reverse process fundamentally impossible or overwhelmingly improbable?</w:t>
      </w:r>
    </w:p>
    <w:p>
      <w:pPr>
        <w:pBdr>
          <w:bottom w:val="single" w:sz="6" w:space="1" w:color="B9C6D2"/>
        </w:pBdr>
      </w:pPr>
    </w:p>
    <w:p>
      <w:pPr>
        <w:pBdr>
          <w:bottom w:val="single" w:sz="6" w:space="1" w:color="B9C6D2"/>
        </w:pBdr>
      </w:pPr>
    </w:p>
    <w:p>
      <w:pPr>
        <w:pStyle w:val="Heading2"/>
      </w:pPr>
      <w:r>
        <w:t>Key notes summary</w:t>
      </w:r>
    </w:p>
    <w:p>
      <w:pPr>
        <w:pStyle w:val="ListBullet"/>
      </w:pPr>
      <w:r>
        <w:t>Entropy is a state variable associated with the number of accessible microscopic arrangements and with energy dispersal.</w:t>
      </w:r>
    </w:p>
    <w:p>
      <w:pPr>
        <w:pStyle w:val="ListBullet"/>
      </w:pPr>
      <w:r>
        <w:t>An isolated system spontaneously evolves toward macrostates with overwhelmingly greater multiplicity.</w:t>
      </w:r>
    </w:p>
    <w:p>
      <w:pPr>
        <w:pStyle w:val="ListBullet"/>
      </w:pPr>
      <w:r>
        <w:t>At equilibrium, macroscopic variables are stable even though microscopic motion continues.</w:t>
      </w:r>
    </w:p>
    <w:p>
      <w:pPr>
        <w:pStyle w:val="ListBullet"/>
      </w:pPr>
      <w:r>
        <w:t>The Second Law states that total entropy of an isolated system does not decrease in spontaneous processes.</w:t>
      </w:r>
    </w:p>
    <w:p>
      <w:pPr>
        <w:pStyle w:val="ListBullet"/>
      </w:pPr>
      <w:r>
        <w:t>Local entropy decreases are possible if compensated by a larger entropy increase elsewhere.</w:t>
      </w:r>
    </w:p>
    <w:p>
      <w:pPr>
        <w:pStyle w:val="ListBullet"/>
      </w:pPr>
      <w:r>
        <w:t>AP Physics 2 treats entropy/Second Law primarily qualitatively; focus on direction, irreversibility, and equilibrium rather than advanced entropy calculation.</w:t>
      </w:r>
    </w:p>
    <w:p>
      <w:pPr>
        <w:pStyle w:val="Heading2"/>
      </w:pPr>
      <w:r>
        <w:t>Simple practical extension</w:t>
      </w:r>
    </w:p>
    <w:p>
      <w:r>
        <w:t>Practical extension: place one drop of food coloring in still water and observe diffusion. Ask why the dye does not spontaneously re-form into a compact drop after mixing.</w:t>
      </w:r>
    </w:p>
    <w:p>
      <w:pPr>
        <w:pStyle w:val="Heading2"/>
      </w:pPr>
      <w:r>
        <w:t>Multiple-choice questions</w:t>
      </w:r>
    </w:p>
    <w:p>
      <w:r>
        <w:rPr>
          <w:b/>
        </w:rPr>
        <w:t>1. A gas initially confined to half a container is released into the full insulated container. It spreads because</w:t>
      </w:r>
    </w:p>
    <w:p>
      <w:pPr>
        <w:ind w:left="255"/>
      </w:pPr>
      <w:r>
        <w:t>A. molecules prefer the right side</w:t>
      </w:r>
    </w:p>
    <w:p>
      <w:pPr>
        <w:ind w:left="255"/>
      </w:pPr>
      <w:r>
        <w:t>B. spread-out macrostates correspond to vastly more microstates</w:t>
      </w:r>
    </w:p>
    <w:p>
      <w:pPr>
        <w:ind w:left="255"/>
      </w:pPr>
      <w:r>
        <w:t>C. pressure ceases to exist</w:t>
      </w:r>
    </w:p>
    <w:p>
      <w:pPr>
        <w:ind w:left="255"/>
      </w:pPr>
      <w:r>
        <w:t>D. molecular energy is destroyed</w:t>
      </w:r>
    </w:p>
    <w:p>
      <w:r>
        <w:rPr>
          <w:b/>
        </w:rPr>
        <w:t>2. For an isolated system undergoing a spontaneous process, total entropy</w:t>
      </w:r>
    </w:p>
    <w:p>
      <w:pPr>
        <w:ind w:left="255"/>
      </w:pPr>
      <w:r>
        <w:t>A. must decrease</w:t>
      </w:r>
    </w:p>
    <w:p>
      <w:pPr>
        <w:ind w:left="255"/>
      </w:pPr>
      <w:r>
        <w:t>B. cannot decrease</w:t>
      </w:r>
    </w:p>
    <w:p>
      <w:pPr>
        <w:ind w:left="255"/>
      </w:pPr>
      <w:r>
        <w:t>C. must remain exactly zero</w:t>
      </w:r>
    </w:p>
    <w:p>
      <w:pPr>
        <w:ind w:left="255"/>
      </w:pPr>
      <w:r>
        <w:t>D. depends only on mass</w:t>
      </w:r>
    </w:p>
    <w:p>
      <w:r>
        <w:rPr>
          <w:b/>
        </w:rPr>
        <w:t>3. At equilibrium in a gas</w:t>
      </w:r>
    </w:p>
    <w:p>
      <w:pPr>
        <w:ind w:left="255"/>
      </w:pPr>
      <w:r>
        <w:t>A. molecular motion stops</w:t>
      </w:r>
    </w:p>
    <w:p>
      <w:pPr>
        <w:ind w:left="255"/>
      </w:pPr>
      <w:r>
        <w:t>B. every molecule has identical position and speed</w:t>
      </w:r>
    </w:p>
    <w:p>
      <w:pPr>
        <w:ind w:left="255"/>
      </w:pPr>
      <w:r>
        <w:t>C. macroscopic variables are stable while microscopic motion continues</w:t>
      </w:r>
    </w:p>
    <w:p>
      <w:pPr>
        <w:ind w:left="255"/>
      </w:pPr>
      <w:r>
        <w:t>D. entropy must be zero</w:t>
      </w:r>
    </w:p>
    <w:p>
      <w:r>
        <w:rPr>
          <w:b/>
        </w:rPr>
        <w:t>4. A local decrease in entropy</w:t>
      </w:r>
    </w:p>
    <w:p>
      <w:pPr>
        <w:ind w:left="255"/>
      </w:pPr>
      <w:r>
        <w:t>A. is always forbidden</w:t>
      </w:r>
    </w:p>
    <w:p>
      <w:pPr>
        <w:ind w:left="255"/>
      </w:pPr>
      <w:r>
        <w:t>B. is allowed if total entropy of system plus surroundings increases or stays constant</w:t>
      </w:r>
    </w:p>
    <w:p>
      <w:pPr>
        <w:ind w:left="255"/>
      </w:pPr>
      <w:r>
        <w:t>C. requires negative absolute temperature</w:t>
      </w:r>
    </w:p>
    <w:p>
      <w:pPr>
        <w:ind w:left="255"/>
      </w:pPr>
      <w:r>
        <w:t>D. destroys energy</w:t>
      </w:r>
    </w:p>
    <w:p>
      <w:r>
        <w:rPr>
          <w:b/>
        </w:rPr>
        <w:t>5. Why are relative fluctuations around equilibrium smaller for 10^23 particles than for 10 particles?</w:t>
      </w:r>
    </w:p>
    <w:p>
      <w:pPr>
        <w:ind w:left="255"/>
      </w:pPr>
      <w:r>
        <w:t>A. large systems stop moving</w:t>
      </w:r>
    </w:p>
    <w:p>
      <w:pPr>
        <w:ind w:left="255"/>
      </w:pPr>
      <w:r>
        <w:t>B. statistical averaging makes large fractional deviations extraordinarily improbable</w:t>
      </w:r>
    </w:p>
    <w:p>
      <w:pPr>
        <w:ind w:left="255"/>
      </w:pPr>
      <w:r>
        <w:t>C. entropy no longer applies</w:t>
      </w:r>
    </w:p>
    <w:p>
      <w:pPr>
        <w:ind w:left="255"/>
      </w:pPr>
      <w:r>
        <w:t>D. pressure becomes zero</w:t>
      </w:r>
    </w:p>
    <w:p>
      <w:r>
        <w:rPr>
          <w:b/>
        </w:rPr>
        <w:t>6. Which is a better AP-level description of entropy than simply “disorder”?</w:t>
      </w:r>
    </w:p>
    <w:p>
      <w:pPr>
        <w:ind w:left="255"/>
      </w:pPr>
      <w:r>
        <w:t>A. amount of heat stored</w:t>
      </w:r>
    </w:p>
    <w:p>
      <w:pPr>
        <w:ind w:left="255"/>
      </w:pPr>
      <w:r>
        <w:t>B. measure connected to multiplicity and energy spreading among accessible states</w:t>
      </w:r>
    </w:p>
    <w:p>
      <w:pPr>
        <w:ind w:left="255"/>
      </w:pPr>
      <w:r>
        <w:t>C. molecular weight</w:t>
      </w:r>
    </w:p>
    <w:p>
      <w:pPr>
        <w:ind w:left="255"/>
      </w:pPr>
      <w:r>
        <w:t>D. mechanical work only</w:t>
      </w:r>
    </w:p>
    <w:p>
      <w:pPr>
        <w:pStyle w:val="Heading2"/>
      </w:pPr>
      <w:r>
        <w:t>Free-response questions</w:t>
      </w:r>
    </w:p>
    <w:p>
      <w:r>
        <w:rPr>
          <w:b/>
        </w:rPr>
        <w:t>FRQ 1. A box contains N particles that can be on the left or right. Explain why the macrostate with approximately N/2 on each side is much more likely than all N on one side as N becomes large. Use the ideas of macrostate and microstate.</w:t>
      </w: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r>
        <w:rPr>
          <w:b/>
        </w:rPr>
        <w:t>FRQ 2. A refrigerator moves thermal energy from a cold interior to a warmer room. A student claims this violates the Second Law because energy moves from cold to hot. Explain why it does not.</w:t>
      </w: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p>
      <w:pPr>
        <w:pBdr>
          <w:bottom w:val="single" w:sz="6" w:space="1" w:color="B9C6D2"/>
        </w:pBdr>
      </w:pPr>
    </w:p>
    <w:sectPr w:rsidR="00FC693F" w:rsidRPr="0006063C" w:rsidSect="00034616">
      <w:headerReference w:type="default" r:id="rId9"/>
      <w:footerReference w:type="default" r:id="rId10"/>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796"/>
        <w:sz w:val="16"/>
      </w:rPr>
      <w:t>Simulation resource pack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8796"/>
        <w:sz w:val="16"/>
      </w:rPr>
      <w:t>AP Physics 2 - Unit 9 Thermodynamics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B5E"/>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E6B7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365A7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B5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